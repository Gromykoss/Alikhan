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4CD7B" w14:textId="77777777" w:rsidR="009E4173" w:rsidRDefault="00DA1EC5">
      <w:pPr>
        <w:jc w:val="right"/>
      </w:pPr>
      <w:r>
        <w:rPr>
          <w:sz w:val="20"/>
        </w:rPr>
        <w:t>31.07.2026</w:t>
      </w:r>
    </w:p>
    <w:p w14:paraId="1D0BDBC0" w14:textId="77777777" w:rsidR="009E4173" w:rsidRDefault="00DA1EC5">
      <w:r>
        <w:rPr>
          <w:sz w:val="20"/>
        </w:rPr>
        <w:t xml:space="preserve">КР </w:t>
      </w:r>
      <w:proofErr w:type="spellStart"/>
      <w:r>
        <w:rPr>
          <w:sz w:val="20"/>
        </w:rPr>
        <w:t>Жаратылыш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ресурстары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экология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жана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техникалык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көзөмөл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министрлигинин</w:t>
      </w:r>
      <w:proofErr w:type="spellEnd"/>
      <w:r>
        <w:rPr>
          <w:sz w:val="20"/>
        </w:rPr>
        <w:br/>
      </w:r>
      <w:proofErr w:type="spellStart"/>
      <w:r>
        <w:rPr>
          <w:sz w:val="20"/>
        </w:rPr>
        <w:t>Талас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регионалдык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башкармалыгынын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башчысы</w:t>
      </w:r>
      <w:proofErr w:type="spellEnd"/>
      <w:r>
        <w:rPr>
          <w:sz w:val="20"/>
        </w:rPr>
        <w:br/>
        <w:t xml:space="preserve">Р.Т. </w:t>
      </w:r>
      <w:proofErr w:type="spellStart"/>
      <w:r>
        <w:rPr>
          <w:sz w:val="20"/>
        </w:rPr>
        <w:t>Акуловго</w:t>
      </w:r>
      <w:proofErr w:type="spellEnd"/>
    </w:p>
    <w:p w14:paraId="6AFA1616" w14:textId="77777777" w:rsidR="009E4173" w:rsidRDefault="009E4173"/>
    <w:p w14:paraId="172E32D2" w14:textId="77777777" w:rsidR="009E4173" w:rsidRDefault="00DA1EC5">
      <w:pPr>
        <w:jc w:val="center"/>
      </w:pPr>
      <w:r>
        <w:rPr>
          <w:b/>
          <w:sz w:val="28"/>
        </w:rPr>
        <w:t>АНЫКТАМА</w:t>
      </w:r>
    </w:p>
    <w:p w14:paraId="28BD1956" w14:textId="6297E49C" w:rsidR="00965ADC" w:rsidRPr="00683599" w:rsidRDefault="00965ADC" w:rsidP="00965ADC">
      <w:proofErr w:type="spellStart"/>
      <w:r w:rsidRPr="00965ADC">
        <w:rPr>
          <w:lang w:val="ru-RU"/>
        </w:rPr>
        <w:t>КРдеги</w:t>
      </w:r>
      <w:proofErr w:type="spellEnd"/>
      <w:r w:rsidRPr="00965ADC">
        <w:t xml:space="preserve"> </w:t>
      </w:r>
      <w:r w:rsidRPr="00965ADC">
        <w:rPr>
          <w:lang w:val="ru-RU"/>
        </w:rPr>
        <w:t>ОсОО</w:t>
      </w:r>
      <w:r w:rsidRPr="00965ADC">
        <w:t xml:space="preserve"> «</w:t>
      </w:r>
      <w:r w:rsidRPr="00965ADC">
        <w:rPr>
          <w:lang w:val="ru-RU"/>
        </w:rPr>
        <w:t>АйБиКон</w:t>
      </w:r>
      <w:r w:rsidRPr="00965ADC">
        <w:t xml:space="preserve">» </w:t>
      </w:r>
      <w:r w:rsidRPr="00965ADC">
        <w:rPr>
          <w:lang w:val="ru-RU"/>
        </w:rPr>
        <w:t>филиалы</w:t>
      </w:r>
      <w:r w:rsidRPr="00965ADC">
        <w:t xml:space="preserve"> 2026-</w:t>
      </w:r>
      <w:proofErr w:type="spellStart"/>
      <w:r w:rsidRPr="00965ADC">
        <w:rPr>
          <w:lang w:val="ru-RU"/>
        </w:rPr>
        <w:t>жылдын</w:t>
      </w:r>
      <w:proofErr w:type="spellEnd"/>
      <w:r w:rsidRPr="00965ADC">
        <w:t xml:space="preserve"> 19-</w:t>
      </w:r>
      <w:proofErr w:type="spellStart"/>
      <w:r w:rsidRPr="00965ADC">
        <w:rPr>
          <w:lang w:val="ru-RU"/>
        </w:rPr>
        <w:t>мартынан</w:t>
      </w:r>
      <w:proofErr w:type="spellEnd"/>
      <w:r w:rsidRPr="00965ADC">
        <w:t xml:space="preserve"> 31-</w:t>
      </w:r>
      <w:proofErr w:type="spellStart"/>
      <w:r w:rsidRPr="00965ADC">
        <w:rPr>
          <w:lang w:val="ru-RU"/>
        </w:rPr>
        <w:t>июлуна</w:t>
      </w:r>
      <w:proofErr w:type="spellEnd"/>
      <w:r w:rsidRPr="00965ADC">
        <w:t xml:space="preserve"> </w:t>
      </w:r>
      <w:proofErr w:type="spellStart"/>
      <w:r w:rsidRPr="00965ADC">
        <w:rPr>
          <w:lang w:val="ru-RU"/>
        </w:rPr>
        <w:t>чейинки</w:t>
      </w:r>
      <w:proofErr w:type="spellEnd"/>
      <w:r w:rsidRPr="00965ADC">
        <w:t xml:space="preserve"> </w:t>
      </w:r>
      <w:proofErr w:type="spellStart"/>
      <w:r w:rsidRPr="00965ADC">
        <w:rPr>
          <w:lang w:val="ru-RU"/>
        </w:rPr>
        <w:t>мезгил</w:t>
      </w:r>
      <w:proofErr w:type="spellEnd"/>
      <w:r w:rsidRPr="00965ADC">
        <w:t xml:space="preserve"> </w:t>
      </w:r>
      <w:proofErr w:type="spellStart"/>
      <w:r w:rsidRPr="00965ADC">
        <w:rPr>
          <w:lang w:val="ru-RU"/>
        </w:rPr>
        <w:t>үчүн</w:t>
      </w:r>
      <w:proofErr w:type="spellEnd"/>
      <w:r w:rsidRPr="00965ADC">
        <w:t xml:space="preserve"> </w:t>
      </w:r>
      <w:proofErr w:type="spellStart"/>
      <w:r w:rsidRPr="00965ADC">
        <w:rPr>
          <w:lang w:val="ru-RU"/>
        </w:rPr>
        <w:t>айлана</w:t>
      </w:r>
      <w:proofErr w:type="spellEnd"/>
      <w:r w:rsidRPr="00965ADC">
        <w:t>-</w:t>
      </w:r>
      <w:proofErr w:type="spellStart"/>
      <w:r w:rsidRPr="00965ADC">
        <w:rPr>
          <w:lang w:val="ru-RU"/>
        </w:rPr>
        <w:t>чөйрөнү</w:t>
      </w:r>
      <w:proofErr w:type="spellEnd"/>
      <w:r w:rsidRPr="00965ADC">
        <w:t xml:space="preserve"> </w:t>
      </w:r>
      <w:proofErr w:type="spellStart"/>
      <w:r w:rsidRPr="00965ADC">
        <w:rPr>
          <w:lang w:val="ru-RU"/>
        </w:rPr>
        <w:t>коргоо</w:t>
      </w:r>
      <w:proofErr w:type="spellEnd"/>
      <w:r w:rsidRPr="00965ADC">
        <w:t xml:space="preserve"> </w:t>
      </w:r>
      <w:proofErr w:type="spellStart"/>
      <w:r w:rsidRPr="00965ADC">
        <w:rPr>
          <w:lang w:val="ru-RU"/>
        </w:rPr>
        <w:t>боюнча</w:t>
      </w:r>
      <w:proofErr w:type="spellEnd"/>
      <w:r w:rsidRPr="00965ADC">
        <w:t xml:space="preserve"> </w:t>
      </w:r>
      <w:proofErr w:type="spellStart"/>
      <w:r w:rsidRPr="00965ADC">
        <w:rPr>
          <w:lang w:val="ru-RU"/>
        </w:rPr>
        <w:t>баштапкы</w:t>
      </w:r>
      <w:proofErr w:type="spellEnd"/>
      <w:r w:rsidRPr="00965ADC">
        <w:t xml:space="preserve"> </w:t>
      </w:r>
      <w:proofErr w:type="spellStart"/>
      <w:r w:rsidRPr="00965ADC">
        <w:rPr>
          <w:lang w:val="ru-RU"/>
        </w:rPr>
        <w:t>маалыматтарды</w:t>
      </w:r>
      <w:proofErr w:type="spellEnd"/>
      <w:r w:rsidRPr="00965ADC">
        <w:t xml:space="preserve"> </w:t>
      </w:r>
      <w:r w:rsidRPr="00965ADC">
        <w:rPr>
          <w:lang w:val="ru-RU"/>
        </w:rPr>
        <w:t>берет</w:t>
      </w:r>
      <w:r w:rsidR="00683599" w:rsidRPr="00683599"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56"/>
        <w:gridCol w:w="2159"/>
        <w:gridCol w:w="2157"/>
        <w:gridCol w:w="2158"/>
      </w:tblGrid>
      <w:tr w:rsidR="009E4173" w14:paraId="36B6F9D8" w14:textId="77777777">
        <w:tc>
          <w:tcPr>
            <w:tcW w:w="2160" w:type="dxa"/>
          </w:tcPr>
          <w:p w14:paraId="25738A1E" w14:textId="77777777" w:rsidR="009E4173" w:rsidRDefault="00DA1EC5">
            <w:r>
              <w:rPr>
                <w:b/>
                <w:sz w:val="18"/>
              </w:rPr>
              <w:t>№</w:t>
            </w:r>
          </w:p>
        </w:tc>
        <w:tc>
          <w:tcPr>
            <w:tcW w:w="2160" w:type="dxa"/>
          </w:tcPr>
          <w:p w14:paraId="5C866934" w14:textId="77777777" w:rsidR="009E4173" w:rsidRDefault="00DA1EC5">
            <w:proofErr w:type="spellStart"/>
            <w:r>
              <w:rPr>
                <w:b/>
                <w:sz w:val="18"/>
              </w:rPr>
              <w:t>Көрсөткүчтүн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аталышы</w:t>
            </w:r>
            <w:proofErr w:type="spellEnd"/>
          </w:p>
        </w:tc>
        <w:tc>
          <w:tcPr>
            <w:tcW w:w="2160" w:type="dxa"/>
          </w:tcPr>
          <w:p w14:paraId="2B7ED499" w14:textId="77777777" w:rsidR="009E4173" w:rsidRDefault="00DA1EC5">
            <w:proofErr w:type="spellStart"/>
            <w:r>
              <w:rPr>
                <w:b/>
                <w:sz w:val="18"/>
              </w:rPr>
              <w:t>Өлчөм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бирдиги</w:t>
            </w:r>
            <w:proofErr w:type="spellEnd"/>
          </w:p>
        </w:tc>
        <w:tc>
          <w:tcPr>
            <w:tcW w:w="2160" w:type="dxa"/>
          </w:tcPr>
          <w:p w14:paraId="3BAEA9DB" w14:textId="77777777" w:rsidR="009E4173" w:rsidRDefault="00DA1EC5">
            <w:proofErr w:type="spellStart"/>
            <w:r>
              <w:rPr>
                <w:b/>
                <w:sz w:val="18"/>
              </w:rPr>
              <w:t>Саны</w:t>
            </w:r>
            <w:proofErr w:type="spellEnd"/>
          </w:p>
        </w:tc>
      </w:tr>
      <w:tr w:rsidR="009E4173" w14:paraId="5FF86098" w14:textId="77777777">
        <w:tc>
          <w:tcPr>
            <w:tcW w:w="2160" w:type="dxa"/>
          </w:tcPr>
          <w:p w14:paraId="249BB1A8" w14:textId="77777777" w:rsidR="009E4173" w:rsidRDefault="00DA1EC5">
            <w:r>
              <w:rPr>
                <w:sz w:val="16"/>
              </w:rPr>
              <w:t>1</w:t>
            </w:r>
          </w:p>
        </w:tc>
        <w:tc>
          <w:tcPr>
            <w:tcW w:w="2160" w:type="dxa"/>
          </w:tcPr>
          <w:p w14:paraId="03FB39E0" w14:textId="77777777" w:rsidR="009E4173" w:rsidRDefault="00DA1EC5">
            <w:proofErr w:type="spellStart"/>
            <w:r>
              <w:rPr>
                <w:sz w:val="16"/>
              </w:rPr>
              <w:t>Дизельдик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күйүүчү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май</w:t>
            </w:r>
            <w:proofErr w:type="spellEnd"/>
          </w:p>
        </w:tc>
        <w:tc>
          <w:tcPr>
            <w:tcW w:w="2160" w:type="dxa"/>
          </w:tcPr>
          <w:p w14:paraId="57E7F08F" w14:textId="77777777" w:rsidR="009E4173" w:rsidRDefault="00DA1EC5">
            <w:proofErr w:type="spellStart"/>
            <w:r>
              <w:rPr>
                <w:sz w:val="16"/>
              </w:rPr>
              <w:t>тн</w:t>
            </w:r>
            <w:proofErr w:type="spellEnd"/>
          </w:p>
        </w:tc>
        <w:tc>
          <w:tcPr>
            <w:tcW w:w="2160" w:type="dxa"/>
          </w:tcPr>
          <w:p w14:paraId="780481E7" w14:textId="0B97E5A7" w:rsidR="009E4173" w:rsidRPr="00EB252C" w:rsidRDefault="00EB252C">
            <w:pPr>
              <w:rPr>
                <w:sz w:val="16"/>
                <w:szCs w:val="16"/>
                <w:lang w:val="ru-RU"/>
              </w:rPr>
            </w:pPr>
            <w:r w:rsidRPr="00EB252C">
              <w:rPr>
                <w:sz w:val="16"/>
                <w:szCs w:val="16"/>
                <w:lang w:val="ru-RU"/>
              </w:rPr>
              <w:t>11,5</w:t>
            </w:r>
          </w:p>
        </w:tc>
      </w:tr>
      <w:tr w:rsidR="009E4173" w14:paraId="281B0732" w14:textId="77777777">
        <w:tc>
          <w:tcPr>
            <w:tcW w:w="2160" w:type="dxa"/>
          </w:tcPr>
          <w:p w14:paraId="569E93CA" w14:textId="77777777" w:rsidR="009E4173" w:rsidRDefault="00DA1EC5">
            <w:r>
              <w:rPr>
                <w:sz w:val="16"/>
              </w:rPr>
              <w:t>2</w:t>
            </w:r>
          </w:p>
        </w:tc>
        <w:tc>
          <w:tcPr>
            <w:tcW w:w="2160" w:type="dxa"/>
          </w:tcPr>
          <w:p w14:paraId="1C988DCB" w14:textId="77777777" w:rsidR="009E4173" w:rsidRDefault="00DA1EC5">
            <w:proofErr w:type="spellStart"/>
            <w:r>
              <w:rPr>
                <w:sz w:val="16"/>
              </w:rPr>
              <w:t>Бензин</w:t>
            </w:r>
            <w:proofErr w:type="spellEnd"/>
          </w:p>
        </w:tc>
        <w:tc>
          <w:tcPr>
            <w:tcW w:w="2160" w:type="dxa"/>
          </w:tcPr>
          <w:p w14:paraId="23845D52" w14:textId="77777777" w:rsidR="009E4173" w:rsidRDefault="00DA1EC5">
            <w:proofErr w:type="spellStart"/>
            <w:r>
              <w:rPr>
                <w:sz w:val="16"/>
              </w:rPr>
              <w:t>тн</w:t>
            </w:r>
            <w:proofErr w:type="spellEnd"/>
          </w:p>
        </w:tc>
        <w:tc>
          <w:tcPr>
            <w:tcW w:w="2160" w:type="dxa"/>
          </w:tcPr>
          <w:p w14:paraId="27FCCB96" w14:textId="189C3AA6" w:rsidR="009E4173" w:rsidRPr="00EB252C" w:rsidRDefault="00EB252C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1,8</w:t>
            </w:r>
          </w:p>
        </w:tc>
      </w:tr>
      <w:tr w:rsidR="009E4173" w14:paraId="48AEEFDA" w14:textId="77777777">
        <w:tc>
          <w:tcPr>
            <w:tcW w:w="2160" w:type="dxa"/>
          </w:tcPr>
          <w:p w14:paraId="2FEFCA81" w14:textId="77777777" w:rsidR="009E4173" w:rsidRDefault="00DA1EC5">
            <w:r>
              <w:rPr>
                <w:sz w:val="16"/>
              </w:rPr>
              <w:t>3</w:t>
            </w:r>
          </w:p>
        </w:tc>
        <w:tc>
          <w:tcPr>
            <w:tcW w:w="2160" w:type="dxa"/>
          </w:tcPr>
          <w:p w14:paraId="1D387954" w14:textId="77777777" w:rsidR="009E4173" w:rsidRDefault="00DA1EC5">
            <w:proofErr w:type="spellStart"/>
            <w:r>
              <w:rPr>
                <w:sz w:val="16"/>
              </w:rPr>
              <w:t>Көмүр</w:t>
            </w:r>
            <w:proofErr w:type="spellEnd"/>
          </w:p>
        </w:tc>
        <w:tc>
          <w:tcPr>
            <w:tcW w:w="2160" w:type="dxa"/>
          </w:tcPr>
          <w:p w14:paraId="1A93436A" w14:textId="77777777" w:rsidR="009E4173" w:rsidRDefault="00DA1EC5">
            <w:proofErr w:type="spellStart"/>
            <w:r>
              <w:rPr>
                <w:sz w:val="16"/>
              </w:rPr>
              <w:t>тн</w:t>
            </w:r>
            <w:proofErr w:type="spellEnd"/>
          </w:p>
        </w:tc>
        <w:tc>
          <w:tcPr>
            <w:tcW w:w="2160" w:type="dxa"/>
          </w:tcPr>
          <w:p w14:paraId="1E8E0051" w14:textId="77777777" w:rsidR="009E4173" w:rsidRDefault="00DA1EC5">
            <w:r>
              <w:rPr>
                <w:sz w:val="16"/>
              </w:rPr>
              <w:t>0</w:t>
            </w:r>
          </w:p>
        </w:tc>
      </w:tr>
      <w:tr w:rsidR="009E4173" w14:paraId="4E9E687C" w14:textId="77777777">
        <w:tc>
          <w:tcPr>
            <w:tcW w:w="2160" w:type="dxa"/>
          </w:tcPr>
          <w:p w14:paraId="7A346285" w14:textId="77777777" w:rsidR="009E4173" w:rsidRDefault="00DA1EC5">
            <w:r>
              <w:rPr>
                <w:sz w:val="16"/>
              </w:rPr>
              <w:t>4</w:t>
            </w:r>
          </w:p>
        </w:tc>
        <w:tc>
          <w:tcPr>
            <w:tcW w:w="2160" w:type="dxa"/>
          </w:tcPr>
          <w:p w14:paraId="46B490D6" w14:textId="77777777" w:rsidR="009E4173" w:rsidRDefault="00DA1EC5">
            <w:proofErr w:type="spellStart"/>
            <w:r>
              <w:rPr>
                <w:sz w:val="16"/>
              </w:rPr>
              <w:t>Мазут</w:t>
            </w:r>
            <w:proofErr w:type="spellEnd"/>
          </w:p>
        </w:tc>
        <w:tc>
          <w:tcPr>
            <w:tcW w:w="2160" w:type="dxa"/>
          </w:tcPr>
          <w:p w14:paraId="182539C9" w14:textId="77777777" w:rsidR="009E4173" w:rsidRDefault="00DA1EC5">
            <w:proofErr w:type="spellStart"/>
            <w:r>
              <w:rPr>
                <w:sz w:val="16"/>
              </w:rPr>
              <w:t>кг</w:t>
            </w:r>
            <w:proofErr w:type="spellEnd"/>
          </w:p>
        </w:tc>
        <w:tc>
          <w:tcPr>
            <w:tcW w:w="2160" w:type="dxa"/>
          </w:tcPr>
          <w:p w14:paraId="672697E7" w14:textId="77777777" w:rsidR="009E4173" w:rsidRDefault="00DA1EC5">
            <w:r>
              <w:rPr>
                <w:sz w:val="16"/>
              </w:rPr>
              <w:t>0</w:t>
            </w:r>
          </w:p>
        </w:tc>
      </w:tr>
      <w:tr w:rsidR="009E4173" w14:paraId="7068D579" w14:textId="77777777">
        <w:tc>
          <w:tcPr>
            <w:tcW w:w="2160" w:type="dxa"/>
          </w:tcPr>
          <w:p w14:paraId="2E1B48A5" w14:textId="77777777" w:rsidR="009E4173" w:rsidRDefault="00DA1EC5">
            <w:r>
              <w:rPr>
                <w:sz w:val="16"/>
              </w:rPr>
              <w:t>5</w:t>
            </w:r>
          </w:p>
        </w:tc>
        <w:tc>
          <w:tcPr>
            <w:tcW w:w="2160" w:type="dxa"/>
          </w:tcPr>
          <w:p w14:paraId="67BEB57C" w14:textId="77777777" w:rsidR="009E4173" w:rsidRDefault="00DA1EC5">
            <w:proofErr w:type="spellStart"/>
            <w:r>
              <w:rPr>
                <w:sz w:val="16"/>
              </w:rPr>
              <w:t>Электрод</w:t>
            </w:r>
            <w:proofErr w:type="spellEnd"/>
          </w:p>
        </w:tc>
        <w:tc>
          <w:tcPr>
            <w:tcW w:w="2160" w:type="dxa"/>
          </w:tcPr>
          <w:p w14:paraId="1A454432" w14:textId="77777777" w:rsidR="009E4173" w:rsidRDefault="00DA1EC5">
            <w:proofErr w:type="spellStart"/>
            <w:r>
              <w:rPr>
                <w:sz w:val="16"/>
              </w:rPr>
              <w:t>тн</w:t>
            </w:r>
            <w:proofErr w:type="spellEnd"/>
          </w:p>
        </w:tc>
        <w:tc>
          <w:tcPr>
            <w:tcW w:w="2160" w:type="dxa"/>
          </w:tcPr>
          <w:p w14:paraId="6E55E616" w14:textId="4D2EDC27" w:rsidR="009E4173" w:rsidRPr="002053A1" w:rsidRDefault="002053A1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0,3</w:t>
            </w:r>
          </w:p>
        </w:tc>
      </w:tr>
      <w:tr w:rsidR="009E4173" w14:paraId="2281C294" w14:textId="77777777">
        <w:tc>
          <w:tcPr>
            <w:tcW w:w="2160" w:type="dxa"/>
          </w:tcPr>
          <w:p w14:paraId="00D269FD" w14:textId="77777777" w:rsidR="009E4173" w:rsidRDefault="00DA1EC5">
            <w:r>
              <w:rPr>
                <w:sz w:val="16"/>
              </w:rPr>
              <w:t>6</w:t>
            </w:r>
          </w:p>
        </w:tc>
        <w:tc>
          <w:tcPr>
            <w:tcW w:w="2160" w:type="dxa"/>
          </w:tcPr>
          <w:p w14:paraId="2338B919" w14:textId="77777777" w:rsidR="009E4173" w:rsidRDefault="00DA1EC5">
            <w:proofErr w:type="spellStart"/>
            <w:r>
              <w:rPr>
                <w:sz w:val="16"/>
              </w:rPr>
              <w:t>Саркынды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суулар</w:t>
            </w:r>
            <w:proofErr w:type="spellEnd"/>
          </w:p>
        </w:tc>
        <w:tc>
          <w:tcPr>
            <w:tcW w:w="2160" w:type="dxa"/>
          </w:tcPr>
          <w:p w14:paraId="5221B1AC" w14:textId="77777777" w:rsidR="009E4173" w:rsidRDefault="00DA1EC5">
            <w:r>
              <w:rPr>
                <w:sz w:val="16"/>
              </w:rPr>
              <w:t>м³</w:t>
            </w:r>
          </w:p>
        </w:tc>
        <w:tc>
          <w:tcPr>
            <w:tcW w:w="2160" w:type="dxa"/>
          </w:tcPr>
          <w:p w14:paraId="71AA04A9" w14:textId="7F149E18" w:rsidR="009E4173" w:rsidRPr="002053A1" w:rsidRDefault="00072150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1</w:t>
            </w:r>
            <w:r w:rsidR="001E3B5C">
              <w:rPr>
                <w:sz w:val="16"/>
                <w:lang w:val="ru-RU"/>
              </w:rPr>
              <w:t>8</w:t>
            </w:r>
          </w:p>
        </w:tc>
      </w:tr>
      <w:tr w:rsidR="009E4173" w14:paraId="2E5096EB" w14:textId="77777777">
        <w:tc>
          <w:tcPr>
            <w:tcW w:w="2160" w:type="dxa"/>
          </w:tcPr>
          <w:p w14:paraId="671272EB" w14:textId="77777777" w:rsidR="009E4173" w:rsidRDefault="00DA1EC5">
            <w:r>
              <w:rPr>
                <w:sz w:val="16"/>
              </w:rPr>
              <w:t>7</w:t>
            </w:r>
          </w:p>
        </w:tc>
        <w:tc>
          <w:tcPr>
            <w:tcW w:w="2160" w:type="dxa"/>
          </w:tcPr>
          <w:p w14:paraId="49CF8254" w14:textId="77777777" w:rsidR="009E4173" w:rsidRDefault="00DA1EC5">
            <w:proofErr w:type="spellStart"/>
            <w:r>
              <w:rPr>
                <w:sz w:val="16"/>
              </w:rPr>
              <w:t>Таштанды-калдыктар</w:t>
            </w:r>
            <w:proofErr w:type="spellEnd"/>
          </w:p>
        </w:tc>
        <w:tc>
          <w:tcPr>
            <w:tcW w:w="2160" w:type="dxa"/>
          </w:tcPr>
          <w:p w14:paraId="38C7AC01" w14:textId="77777777" w:rsidR="009E4173" w:rsidRDefault="00DA1EC5">
            <w:proofErr w:type="spellStart"/>
            <w:r>
              <w:rPr>
                <w:sz w:val="16"/>
              </w:rPr>
              <w:t>тн</w:t>
            </w:r>
            <w:proofErr w:type="spellEnd"/>
          </w:p>
        </w:tc>
        <w:tc>
          <w:tcPr>
            <w:tcW w:w="2160" w:type="dxa"/>
          </w:tcPr>
          <w:p w14:paraId="5F1E73E2" w14:textId="49AB2E5E" w:rsidR="009E4173" w:rsidRPr="001E3B5C" w:rsidRDefault="001E3B5C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1</w:t>
            </w:r>
            <w:r w:rsidR="00DA1EC5">
              <w:rPr>
                <w:sz w:val="16"/>
              </w:rPr>
              <w:t>2</w:t>
            </w:r>
          </w:p>
        </w:tc>
      </w:tr>
      <w:tr w:rsidR="009E4173" w14:paraId="53BC182E" w14:textId="77777777">
        <w:tc>
          <w:tcPr>
            <w:tcW w:w="2160" w:type="dxa"/>
          </w:tcPr>
          <w:p w14:paraId="64BA8BD6" w14:textId="77777777" w:rsidR="009E4173" w:rsidRDefault="00DA1EC5">
            <w:r>
              <w:rPr>
                <w:sz w:val="16"/>
              </w:rPr>
              <w:t>8</w:t>
            </w:r>
          </w:p>
        </w:tc>
        <w:tc>
          <w:tcPr>
            <w:tcW w:w="2160" w:type="dxa"/>
          </w:tcPr>
          <w:p w14:paraId="6393821B" w14:textId="77777777" w:rsidR="009E4173" w:rsidRDefault="00DA1EC5">
            <w:proofErr w:type="spellStart"/>
            <w:r>
              <w:rPr>
                <w:sz w:val="16"/>
              </w:rPr>
              <w:t>Абага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чыгаруу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булгоочу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заттар</w:t>
            </w:r>
            <w:proofErr w:type="spellEnd"/>
          </w:p>
        </w:tc>
        <w:tc>
          <w:tcPr>
            <w:tcW w:w="2160" w:type="dxa"/>
          </w:tcPr>
          <w:p w14:paraId="2CF33F32" w14:textId="77777777" w:rsidR="009E4173" w:rsidRDefault="00DA1EC5">
            <w:r>
              <w:rPr>
                <w:sz w:val="16"/>
              </w:rPr>
              <w:t>—</w:t>
            </w:r>
          </w:p>
        </w:tc>
        <w:tc>
          <w:tcPr>
            <w:tcW w:w="2160" w:type="dxa"/>
          </w:tcPr>
          <w:p w14:paraId="0ACC1E89" w14:textId="77777777" w:rsidR="009E4173" w:rsidRDefault="00DA1EC5">
            <w:r>
              <w:rPr>
                <w:sz w:val="16"/>
              </w:rPr>
              <w:t>0</w:t>
            </w:r>
          </w:p>
        </w:tc>
      </w:tr>
      <w:tr w:rsidR="009E4173" w14:paraId="6A6D60A6" w14:textId="77777777">
        <w:tc>
          <w:tcPr>
            <w:tcW w:w="2160" w:type="dxa"/>
          </w:tcPr>
          <w:p w14:paraId="71F86F34" w14:textId="77777777" w:rsidR="009E4173" w:rsidRDefault="00DA1EC5">
            <w:r>
              <w:rPr>
                <w:sz w:val="16"/>
              </w:rPr>
              <w:t>9</w:t>
            </w:r>
          </w:p>
        </w:tc>
        <w:tc>
          <w:tcPr>
            <w:tcW w:w="2160" w:type="dxa"/>
          </w:tcPr>
          <w:p w14:paraId="62CF1D91" w14:textId="77777777" w:rsidR="009E4173" w:rsidRDefault="00DA1EC5">
            <w:proofErr w:type="spellStart"/>
            <w:r>
              <w:rPr>
                <w:sz w:val="16"/>
              </w:rPr>
              <w:t>Кызматкерлердин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орточо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саны</w:t>
            </w:r>
            <w:proofErr w:type="spellEnd"/>
          </w:p>
        </w:tc>
        <w:tc>
          <w:tcPr>
            <w:tcW w:w="2160" w:type="dxa"/>
          </w:tcPr>
          <w:p w14:paraId="3EAE314C" w14:textId="77777777" w:rsidR="009E4173" w:rsidRDefault="00DA1EC5">
            <w:proofErr w:type="spellStart"/>
            <w:r>
              <w:rPr>
                <w:sz w:val="16"/>
              </w:rPr>
              <w:t>адам</w:t>
            </w:r>
            <w:proofErr w:type="spellEnd"/>
          </w:p>
        </w:tc>
        <w:tc>
          <w:tcPr>
            <w:tcW w:w="2160" w:type="dxa"/>
          </w:tcPr>
          <w:p w14:paraId="3BA6007C" w14:textId="77777777" w:rsidR="009E4173" w:rsidRDefault="00DA1EC5">
            <w:r>
              <w:rPr>
                <w:sz w:val="16"/>
              </w:rPr>
              <w:t>15</w:t>
            </w:r>
          </w:p>
        </w:tc>
      </w:tr>
      <w:tr w:rsidR="009E4173" w:rsidRPr="001E3B5C" w14:paraId="0937CE1F" w14:textId="77777777">
        <w:tc>
          <w:tcPr>
            <w:tcW w:w="2160" w:type="dxa"/>
          </w:tcPr>
          <w:p w14:paraId="0121A4B6" w14:textId="77777777" w:rsidR="009E4173" w:rsidRDefault="00DA1EC5">
            <w:r>
              <w:rPr>
                <w:sz w:val="16"/>
              </w:rPr>
              <w:t>10</w:t>
            </w:r>
          </w:p>
        </w:tc>
        <w:tc>
          <w:tcPr>
            <w:tcW w:w="2160" w:type="dxa"/>
          </w:tcPr>
          <w:p w14:paraId="02B89CE2" w14:textId="77777777" w:rsidR="009E4173" w:rsidRDefault="00DA1EC5">
            <w:proofErr w:type="spellStart"/>
            <w:r>
              <w:rPr>
                <w:sz w:val="16"/>
              </w:rPr>
              <w:t>Сатылган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тамак-аштын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саны</w:t>
            </w:r>
            <w:proofErr w:type="spellEnd"/>
          </w:p>
        </w:tc>
        <w:tc>
          <w:tcPr>
            <w:tcW w:w="2160" w:type="dxa"/>
          </w:tcPr>
          <w:p w14:paraId="7F673781" w14:textId="77777777" w:rsidR="009E4173" w:rsidRDefault="00DA1EC5">
            <w:proofErr w:type="spellStart"/>
            <w:r>
              <w:rPr>
                <w:sz w:val="16"/>
              </w:rPr>
              <w:t>даана</w:t>
            </w:r>
            <w:proofErr w:type="spellEnd"/>
          </w:p>
        </w:tc>
        <w:tc>
          <w:tcPr>
            <w:tcW w:w="2160" w:type="dxa"/>
          </w:tcPr>
          <w:p w14:paraId="35C95E6A" w14:textId="54086F41" w:rsidR="009E4173" w:rsidRPr="00371EE7" w:rsidRDefault="005F1AE3">
            <w:pPr>
              <w:rPr>
                <w:lang w:val="ru-RU"/>
              </w:rPr>
            </w:pPr>
            <w:proofErr w:type="spellStart"/>
            <w:r w:rsidRPr="00371EE7">
              <w:rPr>
                <w:sz w:val="16"/>
                <w:lang w:val="ru-RU"/>
              </w:rPr>
              <w:t>Тамактануу</w:t>
            </w:r>
            <w:proofErr w:type="spellEnd"/>
            <w:r w:rsidRPr="00371EE7">
              <w:rPr>
                <w:sz w:val="16"/>
                <w:lang w:val="ru-RU"/>
              </w:rPr>
              <w:t xml:space="preserve"> </w:t>
            </w:r>
            <w:proofErr w:type="spellStart"/>
            <w:r w:rsidRPr="00371EE7">
              <w:rPr>
                <w:sz w:val="16"/>
                <w:lang w:val="ru-RU"/>
              </w:rPr>
              <w:t>ашканада</w:t>
            </w:r>
            <w:proofErr w:type="spellEnd"/>
            <w:r w:rsidRPr="00371EE7">
              <w:rPr>
                <w:sz w:val="16"/>
                <w:lang w:val="ru-RU"/>
              </w:rPr>
              <w:t xml:space="preserve"> </w:t>
            </w:r>
            <w:proofErr w:type="spellStart"/>
            <w:r w:rsidRPr="00371EE7">
              <w:rPr>
                <w:sz w:val="16"/>
                <w:lang w:val="ru-RU"/>
              </w:rPr>
              <w:t>ХелсиФуд</w:t>
            </w:r>
            <w:proofErr w:type="spellEnd"/>
            <w:r w:rsidRPr="00371EE7">
              <w:rPr>
                <w:sz w:val="16"/>
                <w:lang w:val="ru-RU"/>
              </w:rPr>
              <w:t xml:space="preserve"> </w:t>
            </w:r>
            <w:proofErr w:type="spellStart"/>
            <w:r w:rsidRPr="00371EE7">
              <w:rPr>
                <w:sz w:val="16"/>
                <w:lang w:val="ru-RU"/>
              </w:rPr>
              <w:t>менен</w:t>
            </w:r>
            <w:proofErr w:type="spellEnd"/>
            <w:r w:rsidRPr="00371EE7">
              <w:rPr>
                <w:sz w:val="16"/>
                <w:lang w:val="ru-RU"/>
              </w:rPr>
              <w:t xml:space="preserve"> </w:t>
            </w:r>
            <w:proofErr w:type="spellStart"/>
            <w:r w:rsidRPr="00371EE7">
              <w:rPr>
                <w:sz w:val="16"/>
                <w:lang w:val="ru-RU"/>
              </w:rPr>
              <w:t>келишим</w:t>
            </w:r>
            <w:proofErr w:type="spellEnd"/>
            <w:r w:rsidRPr="00371EE7">
              <w:rPr>
                <w:sz w:val="16"/>
                <w:lang w:val="ru-RU"/>
              </w:rPr>
              <w:t xml:space="preserve"> </w:t>
            </w:r>
            <w:proofErr w:type="spellStart"/>
            <w:r w:rsidRPr="00371EE7">
              <w:rPr>
                <w:sz w:val="16"/>
                <w:lang w:val="ru-RU"/>
              </w:rPr>
              <w:t>боюнча</w:t>
            </w:r>
            <w:proofErr w:type="spellEnd"/>
            <w:r w:rsidRPr="00371EE7">
              <w:rPr>
                <w:sz w:val="16"/>
                <w:lang w:val="ru-RU"/>
              </w:rPr>
              <w:t xml:space="preserve"> (</w:t>
            </w:r>
            <w:proofErr w:type="spellStart"/>
            <w:r w:rsidRPr="00371EE7">
              <w:rPr>
                <w:sz w:val="16"/>
                <w:lang w:val="ru-RU"/>
              </w:rPr>
              <w:t>калдыктарды</w:t>
            </w:r>
            <w:proofErr w:type="spellEnd"/>
            <w:r w:rsidRPr="00371EE7">
              <w:rPr>
                <w:sz w:val="16"/>
                <w:lang w:val="ru-RU"/>
              </w:rPr>
              <w:t xml:space="preserve"> </w:t>
            </w:r>
            <w:proofErr w:type="spellStart"/>
            <w:r w:rsidRPr="00371EE7">
              <w:rPr>
                <w:sz w:val="16"/>
                <w:lang w:val="ru-RU"/>
              </w:rPr>
              <w:t>ашкана</w:t>
            </w:r>
            <w:proofErr w:type="spellEnd"/>
            <w:r w:rsidRPr="00371EE7">
              <w:rPr>
                <w:sz w:val="16"/>
                <w:lang w:val="ru-RU"/>
              </w:rPr>
              <w:t xml:space="preserve"> </w:t>
            </w:r>
            <w:proofErr w:type="spellStart"/>
            <w:r w:rsidRPr="00371EE7">
              <w:rPr>
                <w:sz w:val="16"/>
                <w:lang w:val="ru-RU"/>
              </w:rPr>
              <w:t>утилдештирет</w:t>
            </w:r>
            <w:proofErr w:type="spellEnd"/>
            <w:r w:rsidRPr="00371EE7">
              <w:rPr>
                <w:sz w:val="16"/>
                <w:lang w:val="ru-RU"/>
              </w:rPr>
              <w:t>)</w:t>
            </w:r>
          </w:p>
        </w:tc>
      </w:tr>
      <w:tr w:rsidR="009E4173" w14:paraId="05F54CBD" w14:textId="77777777">
        <w:tc>
          <w:tcPr>
            <w:tcW w:w="2160" w:type="dxa"/>
          </w:tcPr>
          <w:p w14:paraId="3CEB24EC" w14:textId="77777777" w:rsidR="009E4173" w:rsidRDefault="00DA1EC5">
            <w:r>
              <w:rPr>
                <w:sz w:val="16"/>
              </w:rPr>
              <w:t>11</w:t>
            </w:r>
          </w:p>
        </w:tc>
        <w:tc>
          <w:tcPr>
            <w:tcW w:w="2160" w:type="dxa"/>
          </w:tcPr>
          <w:p w14:paraId="23F44B47" w14:textId="77777777" w:rsidR="009E4173" w:rsidRDefault="00DA1EC5">
            <w:proofErr w:type="spellStart"/>
            <w:r>
              <w:rPr>
                <w:sz w:val="16"/>
              </w:rPr>
              <w:t>Колдонулган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отун</w:t>
            </w:r>
            <w:proofErr w:type="spellEnd"/>
          </w:p>
        </w:tc>
        <w:tc>
          <w:tcPr>
            <w:tcW w:w="2160" w:type="dxa"/>
          </w:tcPr>
          <w:p w14:paraId="6DF89897" w14:textId="77777777" w:rsidR="009E4173" w:rsidRDefault="00DA1EC5">
            <w:r>
              <w:rPr>
                <w:sz w:val="16"/>
              </w:rPr>
              <w:t>м³</w:t>
            </w:r>
          </w:p>
        </w:tc>
        <w:tc>
          <w:tcPr>
            <w:tcW w:w="2160" w:type="dxa"/>
          </w:tcPr>
          <w:p w14:paraId="7502C2BA" w14:textId="77777777" w:rsidR="009E4173" w:rsidRDefault="00DA1EC5">
            <w:r>
              <w:rPr>
                <w:sz w:val="16"/>
              </w:rPr>
              <w:t>0</w:t>
            </w:r>
          </w:p>
        </w:tc>
      </w:tr>
      <w:tr w:rsidR="009E4173" w14:paraId="2B20D6F6" w14:textId="77777777">
        <w:tc>
          <w:tcPr>
            <w:tcW w:w="2160" w:type="dxa"/>
          </w:tcPr>
          <w:p w14:paraId="2E8DA92E" w14:textId="77777777" w:rsidR="009E4173" w:rsidRDefault="00DA1EC5">
            <w:r>
              <w:rPr>
                <w:sz w:val="16"/>
              </w:rPr>
              <w:t>12</w:t>
            </w:r>
          </w:p>
        </w:tc>
        <w:tc>
          <w:tcPr>
            <w:tcW w:w="2160" w:type="dxa"/>
          </w:tcPr>
          <w:p w14:paraId="0BA01E3C" w14:textId="77777777" w:rsidR="009E4173" w:rsidRDefault="00DA1EC5">
            <w:proofErr w:type="spellStart"/>
            <w:r>
              <w:rPr>
                <w:sz w:val="16"/>
              </w:rPr>
              <w:t>Күнүнө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жуулган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автоунаалардын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саны</w:t>
            </w:r>
            <w:proofErr w:type="spellEnd"/>
          </w:p>
        </w:tc>
        <w:tc>
          <w:tcPr>
            <w:tcW w:w="2160" w:type="dxa"/>
          </w:tcPr>
          <w:p w14:paraId="18B49314" w14:textId="77777777" w:rsidR="009E4173" w:rsidRDefault="00DA1EC5">
            <w:proofErr w:type="spellStart"/>
            <w:r>
              <w:rPr>
                <w:sz w:val="16"/>
              </w:rPr>
              <w:t>даана</w:t>
            </w:r>
            <w:proofErr w:type="spellEnd"/>
          </w:p>
        </w:tc>
        <w:tc>
          <w:tcPr>
            <w:tcW w:w="2160" w:type="dxa"/>
          </w:tcPr>
          <w:p w14:paraId="627B3158" w14:textId="77777777" w:rsidR="009E4173" w:rsidRDefault="00DA1EC5">
            <w:r>
              <w:rPr>
                <w:sz w:val="16"/>
              </w:rPr>
              <w:t>0</w:t>
            </w:r>
          </w:p>
        </w:tc>
      </w:tr>
      <w:tr w:rsidR="009E4173" w14:paraId="09015C75" w14:textId="77777777">
        <w:tc>
          <w:tcPr>
            <w:tcW w:w="2160" w:type="dxa"/>
          </w:tcPr>
          <w:p w14:paraId="25E3549D" w14:textId="77777777" w:rsidR="009E4173" w:rsidRDefault="00DA1EC5">
            <w:r>
              <w:rPr>
                <w:sz w:val="16"/>
              </w:rPr>
              <w:t>13</w:t>
            </w:r>
          </w:p>
        </w:tc>
        <w:tc>
          <w:tcPr>
            <w:tcW w:w="2160" w:type="dxa"/>
          </w:tcPr>
          <w:p w14:paraId="1D31DC2F" w14:textId="77777777" w:rsidR="009E4173" w:rsidRDefault="00DA1EC5">
            <w:proofErr w:type="spellStart"/>
            <w:r>
              <w:rPr>
                <w:sz w:val="16"/>
              </w:rPr>
              <w:t>Өндүрүштүк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калдыктар</w:t>
            </w:r>
            <w:proofErr w:type="spellEnd"/>
          </w:p>
        </w:tc>
        <w:tc>
          <w:tcPr>
            <w:tcW w:w="2160" w:type="dxa"/>
          </w:tcPr>
          <w:p w14:paraId="1CD8C60D" w14:textId="77777777" w:rsidR="009E4173" w:rsidRDefault="00DA1EC5">
            <w:proofErr w:type="spellStart"/>
            <w:r>
              <w:rPr>
                <w:sz w:val="16"/>
              </w:rPr>
              <w:t>тн</w:t>
            </w:r>
            <w:proofErr w:type="spellEnd"/>
          </w:p>
        </w:tc>
        <w:tc>
          <w:tcPr>
            <w:tcW w:w="2160" w:type="dxa"/>
          </w:tcPr>
          <w:p w14:paraId="4332A56F" w14:textId="4715957C" w:rsidR="009E4173" w:rsidRPr="00C758B8" w:rsidRDefault="00C758B8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0,84</w:t>
            </w:r>
          </w:p>
        </w:tc>
      </w:tr>
      <w:tr w:rsidR="009E4173" w14:paraId="0B5094C1" w14:textId="77777777">
        <w:tc>
          <w:tcPr>
            <w:tcW w:w="2160" w:type="dxa"/>
          </w:tcPr>
          <w:p w14:paraId="1444B2C6" w14:textId="77777777" w:rsidR="009E4173" w:rsidRDefault="00DA1EC5">
            <w:r>
              <w:rPr>
                <w:sz w:val="16"/>
              </w:rPr>
              <w:t>14</w:t>
            </w:r>
          </w:p>
        </w:tc>
        <w:tc>
          <w:tcPr>
            <w:tcW w:w="2160" w:type="dxa"/>
          </w:tcPr>
          <w:p w14:paraId="2A8B073C" w14:textId="77777777" w:rsidR="009E4173" w:rsidRPr="00FA1451" w:rsidRDefault="00DA1EC5">
            <w:pPr>
              <w:rPr>
                <w:lang w:val="ru-RU"/>
              </w:rPr>
            </w:pPr>
            <w:proofErr w:type="spellStart"/>
            <w:r w:rsidRPr="00FA1451">
              <w:rPr>
                <w:sz w:val="16"/>
                <w:lang w:val="ru-RU"/>
              </w:rPr>
              <w:t>Калдыктарды</w:t>
            </w:r>
            <w:proofErr w:type="spellEnd"/>
            <w:r w:rsidRPr="00FA1451">
              <w:rPr>
                <w:sz w:val="16"/>
                <w:lang w:val="ru-RU"/>
              </w:rPr>
              <w:t xml:space="preserve"> </w:t>
            </w:r>
            <w:proofErr w:type="spellStart"/>
            <w:r w:rsidRPr="00FA1451">
              <w:rPr>
                <w:sz w:val="16"/>
                <w:lang w:val="ru-RU"/>
              </w:rPr>
              <w:t>жайгаштыруу</w:t>
            </w:r>
            <w:proofErr w:type="spellEnd"/>
            <w:r w:rsidRPr="00FA1451">
              <w:rPr>
                <w:sz w:val="16"/>
                <w:lang w:val="ru-RU"/>
              </w:rPr>
              <w:t xml:space="preserve"> </w:t>
            </w:r>
            <w:proofErr w:type="spellStart"/>
            <w:r w:rsidRPr="00FA1451">
              <w:rPr>
                <w:sz w:val="16"/>
                <w:lang w:val="ru-RU"/>
              </w:rPr>
              <w:t>боюнча</w:t>
            </w:r>
            <w:proofErr w:type="spellEnd"/>
            <w:r w:rsidRPr="00FA1451">
              <w:rPr>
                <w:sz w:val="16"/>
                <w:lang w:val="ru-RU"/>
              </w:rPr>
              <w:t xml:space="preserve"> </w:t>
            </w:r>
            <w:proofErr w:type="spellStart"/>
            <w:r w:rsidRPr="00FA1451">
              <w:rPr>
                <w:sz w:val="16"/>
                <w:lang w:val="ru-RU"/>
              </w:rPr>
              <w:t>коммуналдык</w:t>
            </w:r>
            <w:proofErr w:type="spellEnd"/>
            <w:r w:rsidRPr="00FA1451">
              <w:rPr>
                <w:sz w:val="16"/>
                <w:lang w:val="ru-RU"/>
              </w:rPr>
              <w:t xml:space="preserve"> </w:t>
            </w:r>
            <w:proofErr w:type="spellStart"/>
            <w:r w:rsidRPr="00FA1451">
              <w:rPr>
                <w:sz w:val="16"/>
                <w:lang w:val="ru-RU"/>
              </w:rPr>
              <w:t>кызматтар</w:t>
            </w:r>
            <w:proofErr w:type="spellEnd"/>
            <w:r w:rsidRPr="00FA1451">
              <w:rPr>
                <w:sz w:val="16"/>
                <w:lang w:val="ru-RU"/>
              </w:rPr>
              <w:t xml:space="preserve"> </w:t>
            </w:r>
            <w:proofErr w:type="spellStart"/>
            <w:r w:rsidRPr="00FA1451">
              <w:rPr>
                <w:sz w:val="16"/>
                <w:lang w:val="ru-RU"/>
              </w:rPr>
              <w:t>менен</w:t>
            </w:r>
            <w:proofErr w:type="spellEnd"/>
            <w:r w:rsidRPr="00FA1451">
              <w:rPr>
                <w:sz w:val="16"/>
                <w:lang w:val="ru-RU"/>
              </w:rPr>
              <w:t xml:space="preserve"> </w:t>
            </w:r>
            <w:proofErr w:type="spellStart"/>
            <w:r w:rsidRPr="00FA1451">
              <w:rPr>
                <w:sz w:val="16"/>
                <w:lang w:val="ru-RU"/>
              </w:rPr>
              <w:t>келишим</w:t>
            </w:r>
            <w:proofErr w:type="spellEnd"/>
          </w:p>
        </w:tc>
        <w:tc>
          <w:tcPr>
            <w:tcW w:w="2160" w:type="dxa"/>
          </w:tcPr>
          <w:p w14:paraId="32A15034" w14:textId="77777777" w:rsidR="009E4173" w:rsidRDefault="00DA1EC5">
            <w:r>
              <w:rPr>
                <w:sz w:val="16"/>
              </w:rPr>
              <w:t>—</w:t>
            </w:r>
          </w:p>
        </w:tc>
        <w:tc>
          <w:tcPr>
            <w:tcW w:w="2160" w:type="dxa"/>
          </w:tcPr>
          <w:p w14:paraId="718EB8B3" w14:textId="77777777" w:rsidR="009E4173" w:rsidRDefault="00DA1EC5">
            <w:proofErr w:type="spellStart"/>
            <w:r>
              <w:rPr>
                <w:sz w:val="16"/>
              </w:rPr>
              <w:t>Калдыктарды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чыгарууну</w:t>
            </w:r>
            <w:proofErr w:type="spellEnd"/>
            <w:r>
              <w:rPr>
                <w:sz w:val="16"/>
              </w:rPr>
              <w:t xml:space="preserve"> «МАЙКАДАМ </w:t>
            </w:r>
            <w:proofErr w:type="spellStart"/>
            <w:r>
              <w:rPr>
                <w:sz w:val="16"/>
              </w:rPr>
              <w:t>Сервис</w:t>
            </w:r>
            <w:proofErr w:type="spellEnd"/>
            <w:r>
              <w:rPr>
                <w:sz w:val="16"/>
              </w:rPr>
              <w:t xml:space="preserve">» </w:t>
            </w:r>
            <w:proofErr w:type="spellStart"/>
            <w:r>
              <w:rPr>
                <w:sz w:val="16"/>
              </w:rPr>
              <w:t>ЖЧКсы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Талас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шаарынын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Муниципалдык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ишканасы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менен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келишим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боюнча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ишке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ашырат</w:t>
            </w:r>
            <w:proofErr w:type="spellEnd"/>
          </w:p>
        </w:tc>
      </w:tr>
      <w:tr w:rsidR="009E4173" w14:paraId="20B11DEF" w14:textId="77777777">
        <w:tc>
          <w:tcPr>
            <w:tcW w:w="2160" w:type="dxa"/>
          </w:tcPr>
          <w:p w14:paraId="2D676EFB" w14:textId="77777777" w:rsidR="009E4173" w:rsidRDefault="00DA1EC5">
            <w:r>
              <w:rPr>
                <w:sz w:val="16"/>
              </w:rPr>
              <w:t>15</w:t>
            </w:r>
          </w:p>
        </w:tc>
        <w:tc>
          <w:tcPr>
            <w:tcW w:w="2160" w:type="dxa"/>
          </w:tcPr>
          <w:p w14:paraId="741955DE" w14:textId="77777777" w:rsidR="009E4173" w:rsidRDefault="00DA1EC5">
            <w:proofErr w:type="spellStart"/>
            <w:r>
              <w:rPr>
                <w:sz w:val="16"/>
              </w:rPr>
              <w:t>Колдонулган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цемент</w:t>
            </w:r>
            <w:proofErr w:type="spellEnd"/>
          </w:p>
        </w:tc>
        <w:tc>
          <w:tcPr>
            <w:tcW w:w="2160" w:type="dxa"/>
          </w:tcPr>
          <w:p w14:paraId="0B0018D1" w14:textId="77777777" w:rsidR="009E4173" w:rsidRDefault="00DA1EC5">
            <w:proofErr w:type="spellStart"/>
            <w:r>
              <w:rPr>
                <w:sz w:val="16"/>
              </w:rPr>
              <w:t>тн</w:t>
            </w:r>
            <w:proofErr w:type="spellEnd"/>
          </w:p>
        </w:tc>
        <w:tc>
          <w:tcPr>
            <w:tcW w:w="2160" w:type="dxa"/>
          </w:tcPr>
          <w:p w14:paraId="1DC4C472" w14:textId="157C7EB1" w:rsidR="009E4173" w:rsidRPr="00371EE7" w:rsidRDefault="00371EE7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43</w:t>
            </w:r>
          </w:p>
        </w:tc>
      </w:tr>
      <w:tr w:rsidR="009E4173" w14:paraId="1A0EC5D3" w14:textId="77777777">
        <w:tc>
          <w:tcPr>
            <w:tcW w:w="2160" w:type="dxa"/>
          </w:tcPr>
          <w:p w14:paraId="45D62F78" w14:textId="77777777" w:rsidR="009E4173" w:rsidRDefault="00DA1EC5">
            <w:r>
              <w:rPr>
                <w:sz w:val="16"/>
              </w:rPr>
              <w:t>16</w:t>
            </w:r>
          </w:p>
        </w:tc>
        <w:tc>
          <w:tcPr>
            <w:tcW w:w="2160" w:type="dxa"/>
          </w:tcPr>
          <w:p w14:paraId="44E7D9AC" w14:textId="77777777" w:rsidR="009E4173" w:rsidRDefault="00DA1EC5">
            <w:proofErr w:type="spellStart"/>
            <w:r>
              <w:rPr>
                <w:sz w:val="16"/>
              </w:rPr>
              <w:t>Тазаланган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фасоль</w:t>
            </w:r>
            <w:proofErr w:type="spellEnd"/>
          </w:p>
        </w:tc>
        <w:tc>
          <w:tcPr>
            <w:tcW w:w="2160" w:type="dxa"/>
          </w:tcPr>
          <w:p w14:paraId="0D96757A" w14:textId="77777777" w:rsidR="009E4173" w:rsidRDefault="00DA1EC5">
            <w:proofErr w:type="spellStart"/>
            <w:r>
              <w:rPr>
                <w:sz w:val="16"/>
              </w:rPr>
              <w:t>тн</w:t>
            </w:r>
            <w:proofErr w:type="spellEnd"/>
          </w:p>
        </w:tc>
        <w:tc>
          <w:tcPr>
            <w:tcW w:w="2160" w:type="dxa"/>
          </w:tcPr>
          <w:p w14:paraId="60258290" w14:textId="77777777" w:rsidR="009E4173" w:rsidRDefault="00DA1EC5">
            <w:r>
              <w:rPr>
                <w:sz w:val="16"/>
              </w:rPr>
              <w:t>0</w:t>
            </w:r>
          </w:p>
        </w:tc>
      </w:tr>
    </w:tbl>
    <w:p w14:paraId="43C7FEA0" w14:textId="77777777" w:rsidR="009E4173" w:rsidRDefault="009E4173"/>
    <w:p w14:paraId="6A802B32" w14:textId="77777777" w:rsidR="009E4173" w:rsidRDefault="00DA1EC5" w:rsidP="00FA1451">
      <w:pPr>
        <w:spacing w:after="0" w:line="240" w:lineRule="auto"/>
      </w:pPr>
      <w:r>
        <w:t>ЖРП: _________________ Громыко С.С.</w:t>
      </w:r>
    </w:p>
    <w:p w14:paraId="52060CA8" w14:textId="77777777" w:rsidR="009E4173" w:rsidRDefault="00DA1EC5" w:rsidP="00FA1451">
      <w:pPr>
        <w:spacing w:after="0" w:line="240" w:lineRule="auto"/>
      </w:pPr>
      <w:r>
        <w:t>МП</w:t>
      </w:r>
    </w:p>
    <w:p w14:paraId="4D206DA9" w14:textId="77777777" w:rsidR="009E4173" w:rsidRDefault="00DA1EC5" w:rsidP="00FA1451">
      <w:pPr>
        <w:spacing w:after="0" w:line="240" w:lineRule="auto"/>
      </w:pPr>
      <w:proofErr w:type="spellStart"/>
      <w:r>
        <w:t>Реквизиттер</w:t>
      </w:r>
      <w:proofErr w:type="spellEnd"/>
      <w:r>
        <w:t>:</w:t>
      </w:r>
    </w:p>
    <w:p w14:paraId="701BC40F" w14:textId="77777777" w:rsidR="009E4173" w:rsidRDefault="00DA1EC5" w:rsidP="00FA1451">
      <w:pPr>
        <w:spacing w:after="0" w:line="240" w:lineRule="auto"/>
      </w:pPr>
      <w:r>
        <w:t xml:space="preserve">ОсОО «АйБиКон» </w:t>
      </w:r>
      <w:proofErr w:type="spellStart"/>
      <w:r>
        <w:t>филиалы</w:t>
      </w:r>
      <w:proofErr w:type="spellEnd"/>
      <w:r>
        <w:t xml:space="preserve"> </w:t>
      </w:r>
      <w:proofErr w:type="spellStart"/>
      <w:r>
        <w:t>КРде</w:t>
      </w:r>
      <w:proofErr w:type="spellEnd"/>
    </w:p>
    <w:p w14:paraId="743D6137" w14:textId="77777777" w:rsidR="009E4173" w:rsidRDefault="00DA1EC5" w:rsidP="00FA1451">
      <w:pPr>
        <w:spacing w:after="0" w:line="240" w:lineRule="auto"/>
      </w:pPr>
      <w:r>
        <w:t>ИНН: 02606202510352</w:t>
      </w:r>
    </w:p>
    <w:p w14:paraId="71C77F3A" w14:textId="77777777" w:rsidR="009E4173" w:rsidRDefault="00DA1EC5" w:rsidP="00FA1451">
      <w:pPr>
        <w:spacing w:after="0" w:line="240" w:lineRule="auto"/>
      </w:pPr>
      <w:r>
        <w:t>э/с: 1033020060446711, БИК: 103030</w:t>
      </w:r>
    </w:p>
    <w:p w14:paraId="0D68C4D7" w14:textId="77777777" w:rsidR="009E4173" w:rsidRPr="00FA1451" w:rsidRDefault="00DA1EC5" w:rsidP="00FA1451">
      <w:pPr>
        <w:spacing w:after="0" w:line="240" w:lineRule="auto"/>
        <w:rPr>
          <w:lang w:val="ru-RU"/>
        </w:rPr>
      </w:pPr>
      <w:r w:rsidRPr="00FA1451">
        <w:rPr>
          <w:lang w:val="ru-RU"/>
        </w:rPr>
        <w:t>Банк: «</w:t>
      </w:r>
      <w:proofErr w:type="spellStart"/>
      <w:r w:rsidRPr="00FA1451">
        <w:rPr>
          <w:lang w:val="ru-RU"/>
        </w:rPr>
        <w:t>Мбанк</w:t>
      </w:r>
      <w:proofErr w:type="spellEnd"/>
      <w:r w:rsidRPr="00FA1451">
        <w:rPr>
          <w:lang w:val="ru-RU"/>
        </w:rPr>
        <w:t xml:space="preserve"> Азия Молл» филиалы ААК «МБАНК»</w:t>
      </w:r>
    </w:p>
    <w:p w14:paraId="07542DD2" w14:textId="77777777" w:rsidR="009E4173" w:rsidRPr="00FA1451" w:rsidRDefault="00DA1EC5" w:rsidP="00FA1451">
      <w:pPr>
        <w:spacing w:after="0" w:line="240" w:lineRule="auto"/>
        <w:rPr>
          <w:lang w:val="ru-RU"/>
        </w:rPr>
      </w:pPr>
      <w:proofErr w:type="spellStart"/>
      <w:r w:rsidRPr="00FA1451">
        <w:rPr>
          <w:lang w:val="ru-RU"/>
        </w:rPr>
        <w:t>Дареги</w:t>
      </w:r>
      <w:proofErr w:type="spellEnd"/>
      <w:r w:rsidRPr="00FA1451">
        <w:rPr>
          <w:lang w:val="ru-RU"/>
        </w:rPr>
        <w:t xml:space="preserve">: КР, Бишкек ш., </w:t>
      </w:r>
      <w:proofErr w:type="spellStart"/>
      <w:r w:rsidRPr="00FA1451">
        <w:rPr>
          <w:lang w:val="ru-RU"/>
        </w:rPr>
        <w:t>Чынгыз</w:t>
      </w:r>
      <w:proofErr w:type="spellEnd"/>
      <w:r w:rsidRPr="00FA1451">
        <w:rPr>
          <w:lang w:val="ru-RU"/>
        </w:rPr>
        <w:t xml:space="preserve"> Айтматов пр., 37/1, 720044</w:t>
      </w:r>
    </w:p>
    <w:p w14:paraId="436E903B" w14:textId="77777777" w:rsidR="009E4173" w:rsidRDefault="00DA1EC5" w:rsidP="00FA1451">
      <w:pPr>
        <w:spacing w:after="0" w:line="240" w:lineRule="auto"/>
      </w:pPr>
      <w:proofErr w:type="spellStart"/>
      <w:r>
        <w:t>Тел</w:t>
      </w:r>
      <w:proofErr w:type="spellEnd"/>
      <w:r>
        <w:t>: +996 555 350 874</w:t>
      </w:r>
    </w:p>
    <w:sectPr w:rsidR="009E41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7750216">
    <w:abstractNumId w:val="8"/>
  </w:num>
  <w:num w:numId="2" w16cid:durableId="2145198125">
    <w:abstractNumId w:val="6"/>
  </w:num>
  <w:num w:numId="3" w16cid:durableId="1087265305">
    <w:abstractNumId w:val="5"/>
  </w:num>
  <w:num w:numId="4" w16cid:durableId="953514260">
    <w:abstractNumId w:val="4"/>
  </w:num>
  <w:num w:numId="5" w16cid:durableId="185608406">
    <w:abstractNumId w:val="7"/>
  </w:num>
  <w:num w:numId="6" w16cid:durableId="1618489023">
    <w:abstractNumId w:val="3"/>
  </w:num>
  <w:num w:numId="7" w16cid:durableId="58989982">
    <w:abstractNumId w:val="2"/>
  </w:num>
  <w:num w:numId="8" w16cid:durableId="500463528">
    <w:abstractNumId w:val="1"/>
  </w:num>
  <w:num w:numId="9" w16cid:durableId="1809273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150"/>
    <w:rsid w:val="000C4874"/>
    <w:rsid w:val="0015074B"/>
    <w:rsid w:val="00164DC8"/>
    <w:rsid w:val="001E3B5C"/>
    <w:rsid w:val="002053A1"/>
    <w:rsid w:val="0029639D"/>
    <w:rsid w:val="00326F90"/>
    <w:rsid w:val="00371EE7"/>
    <w:rsid w:val="004A3347"/>
    <w:rsid w:val="005F1AE3"/>
    <w:rsid w:val="00683599"/>
    <w:rsid w:val="007C6234"/>
    <w:rsid w:val="00965ADC"/>
    <w:rsid w:val="009E4173"/>
    <w:rsid w:val="00AA1D8D"/>
    <w:rsid w:val="00AB5B9C"/>
    <w:rsid w:val="00B47730"/>
    <w:rsid w:val="00C758B8"/>
    <w:rsid w:val="00C96E77"/>
    <w:rsid w:val="00CB0664"/>
    <w:rsid w:val="00DA1EC5"/>
    <w:rsid w:val="00EB252C"/>
    <w:rsid w:val="00FA14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9A462B"/>
  <w14:defaultImageDpi w14:val="300"/>
  <w15:docId w15:val="{421BC2AE-494D-479E-8227-64E082C6E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1092</Characters>
  <Application>Microsoft Office Word</Application>
  <DocSecurity>0</DocSecurity>
  <Lines>109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Громыко Сергей Станиславович</cp:lastModifiedBy>
  <cp:revision>2</cp:revision>
  <dcterms:created xsi:type="dcterms:W3CDTF">2026-08-05T09:43:00Z</dcterms:created>
  <dcterms:modified xsi:type="dcterms:W3CDTF">2026-08-05T09:43:00Z</dcterms:modified>
  <cp:category/>
</cp:coreProperties>
</file>