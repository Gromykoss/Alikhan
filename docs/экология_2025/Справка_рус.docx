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1E17" w14:textId="77777777" w:rsidR="00DE1092" w:rsidRPr="005070D2" w:rsidRDefault="00C32897">
      <w:pPr>
        <w:jc w:val="right"/>
        <w:rPr>
          <w:lang w:val="ru-RU"/>
        </w:rPr>
      </w:pPr>
      <w:r w:rsidRPr="005070D2">
        <w:rPr>
          <w:sz w:val="20"/>
          <w:lang w:val="ru-RU"/>
        </w:rPr>
        <w:t>31.07.2026</w:t>
      </w:r>
    </w:p>
    <w:p w14:paraId="751F265A" w14:textId="77777777" w:rsidR="00DE1092" w:rsidRPr="005070D2" w:rsidRDefault="00C32897">
      <w:pPr>
        <w:rPr>
          <w:lang w:val="ru-RU"/>
        </w:rPr>
      </w:pPr>
      <w:r w:rsidRPr="005070D2">
        <w:rPr>
          <w:sz w:val="20"/>
          <w:lang w:val="ru-RU"/>
        </w:rPr>
        <w:t>Начальнику Таласского регионального управления</w:t>
      </w:r>
      <w:r w:rsidRPr="005070D2">
        <w:rPr>
          <w:sz w:val="20"/>
          <w:lang w:val="ru-RU"/>
        </w:rPr>
        <w:br/>
        <w:t>Министерства природных ресурсов, экологии и технического надзора КР</w:t>
      </w:r>
      <w:r w:rsidRPr="005070D2">
        <w:rPr>
          <w:sz w:val="20"/>
          <w:lang w:val="ru-RU"/>
        </w:rPr>
        <w:br/>
      </w:r>
      <w:proofErr w:type="gramStart"/>
      <w:r w:rsidRPr="005070D2">
        <w:rPr>
          <w:sz w:val="20"/>
          <w:lang w:val="ru-RU"/>
        </w:rPr>
        <w:t>Р.Т.</w:t>
      </w:r>
      <w:proofErr w:type="gramEnd"/>
      <w:r w:rsidRPr="005070D2">
        <w:rPr>
          <w:sz w:val="20"/>
          <w:lang w:val="ru-RU"/>
        </w:rPr>
        <w:t xml:space="preserve"> Акулову</w:t>
      </w:r>
    </w:p>
    <w:p w14:paraId="470F4E45" w14:textId="77777777" w:rsidR="00DE1092" w:rsidRPr="005070D2" w:rsidRDefault="00DE1092">
      <w:pPr>
        <w:rPr>
          <w:lang w:val="ru-RU"/>
        </w:rPr>
      </w:pPr>
    </w:p>
    <w:p w14:paraId="313A8568" w14:textId="77777777" w:rsidR="00DE1092" w:rsidRPr="005070D2" w:rsidRDefault="00C32897">
      <w:pPr>
        <w:jc w:val="center"/>
        <w:rPr>
          <w:lang w:val="ru-RU"/>
        </w:rPr>
      </w:pPr>
      <w:r w:rsidRPr="005070D2">
        <w:rPr>
          <w:b/>
          <w:sz w:val="28"/>
          <w:lang w:val="ru-RU"/>
        </w:rPr>
        <w:t>СПРАВКА</w:t>
      </w:r>
    </w:p>
    <w:p w14:paraId="2D1CC68B" w14:textId="7487EAC6" w:rsidR="00DE1092" w:rsidRPr="005070D2" w:rsidRDefault="00C32897">
      <w:pPr>
        <w:rPr>
          <w:lang w:val="ru-RU"/>
        </w:rPr>
      </w:pPr>
      <w:r w:rsidRPr="005070D2">
        <w:rPr>
          <w:lang w:val="ru-RU"/>
        </w:rPr>
        <w:t xml:space="preserve">Филиал ОсОО «АйБиКон» в КР предоставляет первичные данные об охране окружающей среды за период с </w:t>
      </w:r>
      <w:r w:rsidR="00491D08">
        <w:rPr>
          <w:lang w:val="ru-RU"/>
        </w:rPr>
        <w:t>19</w:t>
      </w:r>
      <w:r w:rsidRPr="005070D2">
        <w:rPr>
          <w:lang w:val="ru-RU"/>
        </w:rPr>
        <w:t xml:space="preserve"> </w:t>
      </w:r>
      <w:r w:rsidR="00491D08">
        <w:rPr>
          <w:lang w:val="ru-RU"/>
        </w:rPr>
        <w:t>марта</w:t>
      </w:r>
      <w:r w:rsidRPr="005070D2">
        <w:rPr>
          <w:lang w:val="ru-RU"/>
        </w:rPr>
        <w:t xml:space="preserve"> по 31 </w:t>
      </w:r>
      <w:r w:rsidR="00491D08">
        <w:rPr>
          <w:lang w:val="ru-RU"/>
        </w:rPr>
        <w:t>июля</w:t>
      </w:r>
      <w:r w:rsidRPr="005070D2">
        <w:rPr>
          <w:lang w:val="ru-RU"/>
        </w:rPr>
        <w:t xml:space="preserve"> 202</w:t>
      </w:r>
      <w:r w:rsidR="00491D08">
        <w:rPr>
          <w:lang w:val="ru-RU"/>
        </w:rPr>
        <w:t>6</w:t>
      </w:r>
      <w:r w:rsidRPr="005070D2">
        <w:rPr>
          <w:lang w:val="ru-RU"/>
        </w:rPr>
        <w:t xml:space="preserve"> года: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DE1092" w14:paraId="610FB1D0" w14:textId="77777777">
        <w:tc>
          <w:tcPr>
            <w:tcW w:w="2160" w:type="dxa"/>
          </w:tcPr>
          <w:p w14:paraId="43F97B38" w14:textId="77777777" w:rsidR="00DE1092" w:rsidRDefault="00C32897">
            <w:r>
              <w:rPr>
                <w:b/>
                <w:sz w:val="18"/>
              </w:rPr>
              <w:t>№</w:t>
            </w:r>
          </w:p>
        </w:tc>
        <w:tc>
          <w:tcPr>
            <w:tcW w:w="2160" w:type="dxa"/>
          </w:tcPr>
          <w:p w14:paraId="54F8DA13" w14:textId="77777777" w:rsidR="00DE1092" w:rsidRDefault="00C32897">
            <w:proofErr w:type="spellStart"/>
            <w:r>
              <w:rPr>
                <w:b/>
                <w:sz w:val="18"/>
              </w:rPr>
              <w:t>Наименование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показателя</w:t>
            </w:r>
            <w:proofErr w:type="spellEnd"/>
          </w:p>
        </w:tc>
        <w:tc>
          <w:tcPr>
            <w:tcW w:w="2160" w:type="dxa"/>
          </w:tcPr>
          <w:p w14:paraId="69D2F6B9" w14:textId="77777777" w:rsidR="00DE1092" w:rsidRDefault="00C32897">
            <w:proofErr w:type="spellStart"/>
            <w:r>
              <w:rPr>
                <w:b/>
                <w:sz w:val="18"/>
              </w:rPr>
              <w:t>Ед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изм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2160" w:type="dxa"/>
          </w:tcPr>
          <w:p w14:paraId="5D4FFFA8" w14:textId="77777777" w:rsidR="00DE1092" w:rsidRDefault="00C32897">
            <w:proofErr w:type="spellStart"/>
            <w:r>
              <w:rPr>
                <w:b/>
                <w:sz w:val="18"/>
              </w:rPr>
              <w:t>Значение</w:t>
            </w:r>
            <w:proofErr w:type="spellEnd"/>
          </w:p>
        </w:tc>
      </w:tr>
      <w:tr w:rsidR="00DE1092" w14:paraId="4885B089" w14:textId="77777777">
        <w:tc>
          <w:tcPr>
            <w:tcW w:w="2160" w:type="dxa"/>
          </w:tcPr>
          <w:p w14:paraId="322553FA" w14:textId="77777777" w:rsidR="00DE1092" w:rsidRDefault="00C32897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5D13685F" w14:textId="77777777" w:rsidR="00DE1092" w:rsidRDefault="00C32897">
            <w:proofErr w:type="spellStart"/>
            <w:r>
              <w:rPr>
                <w:sz w:val="16"/>
              </w:rPr>
              <w:t>Дизельное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топливо</w:t>
            </w:r>
            <w:proofErr w:type="spellEnd"/>
          </w:p>
        </w:tc>
        <w:tc>
          <w:tcPr>
            <w:tcW w:w="2160" w:type="dxa"/>
          </w:tcPr>
          <w:p w14:paraId="4C97FA73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7D6FE3DE" w14:textId="1C37725D" w:rsidR="00DE1092" w:rsidRPr="004A27D8" w:rsidRDefault="004A27D8">
            <w:pPr>
              <w:rPr>
                <w:sz w:val="16"/>
                <w:szCs w:val="16"/>
                <w:lang w:val="ru-RU"/>
              </w:rPr>
            </w:pPr>
            <w:r w:rsidRPr="004A27D8">
              <w:rPr>
                <w:sz w:val="16"/>
                <w:szCs w:val="16"/>
                <w:lang w:val="ru-RU"/>
              </w:rPr>
              <w:t>11,5</w:t>
            </w:r>
          </w:p>
        </w:tc>
      </w:tr>
      <w:tr w:rsidR="00DE1092" w14:paraId="0AF97EF5" w14:textId="77777777">
        <w:tc>
          <w:tcPr>
            <w:tcW w:w="2160" w:type="dxa"/>
          </w:tcPr>
          <w:p w14:paraId="4BD25F65" w14:textId="77777777" w:rsidR="00DE1092" w:rsidRDefault="00C32897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60A2878C" w14:textId="77777777" w:rsidR="00DE1092" w:rsidRDefault="00C32897">
            <w:proofErr w:type="spellStart"/>
            <w:r>
              <w:rPr>
                <w:sz w:val="16"/>
              </w:rPr>
              <w:t>Бензин</w:t>
            </w:r>
            <w:proofErr w:type="spellEnd"/>
          </w:p>
        </w:tc>
        <w:tc>
          <w:tcPr>
            <w:tcW w:w="2160" w:type="dxa"/>
          </w:tcPr>
          <w:p w14:paraId="5636E83D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37858F6" w14:textId="2D3773D9" w:rsidR="00DE1092" w:rsidRPr="004A27D8" w:rsidRDefault="004A27D8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1,8</w:t>
            </w:r>
          </w:p>
        </w:tc>
      </w:tr>
      <w:tr w:rsidR="00DE1092" w14:paraId="4CF3C553" w14:textId="77777777">
        <w:tc>
          <w:tcPr>
            <w:tcW w:w="2160" w:type="dxa"/>
          </w:tcPr>
          <w:p w14:paraId="20882937" w14:textId="77777777" w:rsidR="00DE1092" w:rsidRDefault="00C32897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22A1DCE7" w14:textId="77777777" w:rsidR="00DE1092" w:rsidRDefault="00C32897">
            <w:proofErr w:type="spellStart"/>
            <w:r>
              <w:rPr>
                <w:sz w:val="16"/>
              </w:rPr>
              <w:t>Уголь</w:t>
            </w:r>
            <w:proofErr w:type="spellEnd"/>
          </w:p>
        </w:tc>
        <w:tc>
          <w:tcPr>
            <w:tcW w:w="2160" w:type="dxa"/>
          </w:tcPr>
          <w:p w14:paraId="36A44D0E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582CE255" w14:textId="77777777" w:rsidR="00DE1092" w:rsidRDefault="00C32897">
            <w:r>
              <w:rPr>
                <w:sz w:val="16"/>
              </w:rPr>
              <w:t>0</w:t>
            </w:r>
          </w:p>
        </w:tc>
      </w:tr>
      <w:tr w:rsidR="00DE1092" w14:paraId="2BA78E9F" w14:textId="77777777">
        <w:tc>
          <w:tcPr>
            <w:tcW w:w="2160" w:type="dxa"/>
          </w:tcPr>
          <w:p w14:paraId="3EE5D0F4" w14:textId="77777777" w:rsidR="00DE1092" w:rsidRDefault="00C32897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118DE547" w14:textId="77777777" w:rsidR="00DE1092" w:rsidRDefault="00C32897">
            <w:proofErr w:type="spellStart"/>
            <w:r>
              <w:rPr>
                <w:sz w:val="16"/>
              </w:rPr>
              <w:t>Мазут</w:t>
            </w:r>
            <w:proofErr w:type="spellEnd"/>
          </w:p>
        </w:tc>
        <w:tc>
          <w:tcPr>
            <w:tcW w:w="2160" w:type="dxa"/>
          </w:tcPr>
          <w:p w14:paraId="0BA196F5" w14:textId="77777777" w:rsidR="00DE1092" w:rsidRDefault="00C32897"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2160" w:type="dxa"/>
          </w:tcPr>
          <w:p w14:paraId="5128F764" w14:textId="77777777" w:rsidR="00DE1092" w:rsidRDefault="00C32897">
            <w:r>
              <w:rPr>
                <w:sz w:val="16"/>
              </w:rPr>
              <w:t>0</w:t>
            </w:r>
          </w:p>
        </w:tc>
      </w:tr>
      <w:tr w:rsidR="00DE1092" w14:paraId="4EBE0AFE" w14:textId="77777777">
        <w:tc>
          <w:tcPr>
            <w:tcW w:w="2160" w:type="dxa"/>
          </w:tcPr>
          <w:p w14:paraId="561734B0" w14:textId="77777777" w:rsidR="00DE1092" w:rsidRDefault="00C32897"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534D365A" w14:textId="77777777" w:rsidR="00DE1092" w:rsidRDefault="00C32897">
            <w:proofErr w:type="spellStart"/>
            <w:r>
              <w:rPr>
                <w:sz w:val="16"/>
              </w:rPr>
              <w:t>Электроды</w:t>
            </w:r>
            <w:proofErr w:type="spellEnd"/>
          </w:p>
        </w:tc>
        <w:tc>
          <w:tcPr>
            <w:tcW w:w="2160" w:type="dxa"/>
          </w:tcPr>
          <w:p w14:paraId="542B028C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10D8543" w14:textId="756624AC" w:rsidR="00DE1092" w:rsidRPr="005070D2" w:rsidRDefault="004A27D8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0,3</w:t>
            </w:r>
          </w:p>
        </w:tc>
      </w:tr>
      <w:tr w:rsidR="00DE1092" w14:paraId="696CA80B" w14:textId="77777777">
        <w:tc>
          <w:tcPr>
            <w:tcW w:w="2160" w:type="dxa"/>
          </w:tcPr>
          <w:p w14:paraId="6BB8A031" w14:textId="77777777" w:rsidR="00DE1092" w:rsidRDefault="00C32897">
            <w:r>
              <w:rPr>
                <w:sz w:val="16"/>
              </w:rPr>
              <w:t>6</w:t>
            </w:r>
          </w:p>
        </w:tc>
        <w:tc>
          <w:tcPr>
            <w:tcW w:w="2160" w:type="dxa"/>
          </w:tcPr>
          <w:p w14:paraId="24E6638D" w14:textId="77777777" w:rsidR="00DE1092" w:rsidRDefault="00C32897">
            <w:proofErr w:type="spellStart"/>
            <w:r>
              <w:rPr>
                <w:sz w:val="16"/>
              </w:rPr>
              <w:t>Сточные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воды</w:t>
            </w:r>
            <w:proofErr w:type="spellEnd"/>
          </w:p>
        </w:tc>
        <w:tc>
          <w:tcPr>
            <w:tcW w:w="2160" w:type="dxa"/>
          </w:tcPr>
          <w:p w14:paraId="3585D37E" w14:textId="77777777" w:rsidR="00DE1092" w:rsidRDefault="00C32897">
            <w:r>
              <w:rPr>
                <w:sz w:val="16"/>
              </w:rPr>
              <w:t>м³</w:t>
            </w:r>
          </w:p>
        </w:tc>
        <w:tc>
          <w:tcPr>
            <w:tcW w:w="2160" w:type="dxa"/>
          </w:tcPr>
          <w:p w14:paraId="6A0F563F" w14:textId="48E1927E" w:rsidR="00DE1092" w:rsidRPr="005D4039" w:rsidRDefault="005D4039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</w:t>
            </w:r>
            <w:r w:rsidR="00C32897">
              <w:rPr>
                <w:sz w:val="16"/>
              </w:rPr>
              <w:t>8</w:t>
            </w:r>
          </w:p>
        </w:tc>
      </w:tr>
      <w:tr w:rsidR="00DE1092" w14:paraId="0AAA1FE9" w14:textId="77777777">
        <w:tc>
          <w:tcPr>
            <w:tcW w:w="2160" w:type="dxa"/>
          </w:tcPr>
          <w:p w14:paraId="0877A330" w14:textId="77777777" w:rsidR="00DE1092" w:rsidRDefault="00C32897">
            <w:r>
              <w:rPr>
                <w:sz w:val="16"/>
              </w:rPr>
              <w:t>7</w:t>
            </w:r>
          </w:p>
        </w:tc>
        <w:tc>
          <w:tcPr>
            <w:tcW w:w="2160" w:type="dxa"/>
          </w:tcPr>
          <w:p w14:paraId="70BC1F35" w14:textId="77777777" w:rsidR="00DE1092" w:rsidRDefault="00C32897">
            <w:proofErr w:type="spellStart"/>
            <w:r>
              <w:rPr>
                <w:sz w:val="16"/>
              </w:rPr>
              <w:t>Твёрдые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отходы</w:t>
            </w:r>
            <w:proofErr w:type="spellEnd"/>
          </w:p>
        </w:tc>
        <w:tc>
          <w:tcPr>
            <w:tcW w:w="2160" w:type="dxa"/>
          </w:tcPr>
          <w:p w14:paraId="7C062BFC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3D26CF1" w14:textId="592BA6FF" w:rsidR="00DE1092" w:rsidRPr="00FF1BBD" w:rsidRDefault="0089263A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12</w:t>
            </w:r>
          </w:p>
        </w:tc>
      </w:tr>
      <w:tr w:rsidR="00DE1092" w14:paraId="04C704E9" w14:textId="77777777">
        <w:tc>
          <w:tcPr>
            <w:tcW w:w="2160" w:type="dxa"/>
          </w:tcPr>
          <w:p w14:paraId="3B96F6A0" w14:textId="77777777" w:rsidR="00DE1092" w:rsidRDefault="00C32897">
            <w:r>
              <w:rPr>
                <w:sz w:val="16"/>
              </w:rPr>
              <w:t>8</w:t>
            </w:r>
          </w:p>
        </w:tc>
        <w:tc>
          <w:tcPr>
            <w:tcW w:w="2160" w:type="dxa"/>
          </w:tcPr>
          <w:p w14:paraId="29802ED2" w14:textId="77777777" w:rsidR="00DE1092" w:rsidRPr="005070D2" w:rsidRDefault="00C32897">
            <w:pPr>
              <w:rPr>
                <w:lang w:val="ru-RU"/>
              </w:rPr>
            </w:pPr>
            <w:r w:rsidRPr="005070D2">
              <w:rPr>
                <w:sz w:val="16"/>
                <w:lang w:val="ru-RU"/>
              </w:rPr>
              <w:t>Выбросы загрязняющих веществ в воздух</w:t>
            </w:r>
          </w:p>
        </w:tc>
        <w:tc>
          <w:tcPr>
            <w:tcW w:w="2160" w:type="dxa"/>
          </w:tcPr>
          <w:p w14:paraId="3590E7D6" w14:textId="77777777" w:rsidR="00DE1092" w:rsidRDefault="00C32897">
            <w:r>
              <w:rPr>
                <w:sz w:val="16"/>
              </w:rPr>
              <w:t>—</w:t>
            </w:r>
          </w:p>
        </w:tc>
        <w:tc>
          <w:tcPr>
            <w:tcW w:w="2160" w:type="dxa"/>
          </w:tcPr>
          <w:p w14:paraId="131AC367" w14:textId="77777777" w:rsidR="00DE1092" w:rsidRDefault="00C32897">
            <w:r>
              <w:rPr>
                <w:sz w:val="16"/>
              </w:rPr>
              <w:t>0</w:t>
            </w:r>
          </w:p>
        </w:tc>
      </w:tr>
      <w:tr w:rsidR="00DE1092" w14:paraId="7A73E567" w14:textId="77777777">
        <w:tc>
          <w:tcPr>
            <w:tcW w:w="2160" w:type="dxa"/>
          </w:tcPr>
          <w:p w14:paraId="621424DA" w14:textId="77777777" w:rsidR="00DE1092" w:rsidRDefault="00C32897">
            <w:r>
              <w:rPr>
                <w:sz w:val="16"/>
              </w:rPr>
              <w:t>9</w:t>
            </w:r>
          </w:p>
        </w:tc>
        <w:tc>
          <w:tcPr>
            <w:tcW w:w="2160" w:type="dxa"/>
          </w:tcPr>
          <w:p w14:paraId="39D6A09A" w14:textId="77777777" w:rsidR="00DE1092" w:rsidRDefault="00C32897">
            <w:proofErr w:type="spellStart"/>
            <w:r>
              <w:rPr>
                <w:sz w:val="16"/>
              </w:rPr>
              <w:t>Среднесписочная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численность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работников</w:t>
            </w:r>
            <w:proofErr w:type="spellEnd"/>
          </w:p>
        </w:tc>
        <w:tc>
          <w:tcPr>
            <w:tcW w:w="2160" w:type="dxa"/>
          </w:tcPr>
          <w:p w14:paraId="79DC12E0" w14:textId="77777777" w:rsidR="00DE1092" w:rsidRDefault="00C32897">
            <w:proofErr w:type="spellStart"/>
            <w:r>
              <w:rPr>
                <w:sz w:val="16"/>
              </w:rPr>
              <w:t>чел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160" w:type="dxa"/>
          </w:tcPr>
          <w:p w14:paraId="0ACD20E7" w14:textId="647445A6" w:rsidR="00DE1092" w:rsidRDefault="005F1C0B">
            <w:r>
              <w:rPr>
                <w:sz w:val="16"/>
                <w:lang w:val="ru-RU"/>
              </w:rPr>
              <w:t>1</w:t>
            </w:r>
            <w:r w:rsidR="00C32897">
              <w:rPr>
                <w:sz w:val="16"/>
              </w:rPr>
              <w:t>5</w:t>
            </w:r>
          </w:p>
        </w:tc>
      </w:tr>
      <w:tr w:rsidR="00DE1092" w:rsidRPr="0089263A" w14:paraId="5E4D6AF5" w14:textId="77777777">
        <w:tc>
          <w:tcPr>
            <w:tcW w:w="2160" w:type="dxa"/>
          </w:tcPr>
          <w:p w14:paraId="4B34960E" w14:textId="77777777" w:rsidR="00DE1092" w:rsidRDefault="00C32897">
            <w:r>
              <w:rPr>
                <w:sz w:val="16"/>
              </w:rPr>
              <w:t>10</w:t>
            </w:r>
          </w:p>
        </w:tc>
        <w:tc>
          <w:tcPr>
            <w:tcW w:w="2160" w:type="dxa"/>
          </w:tcPr>
          <w:p w14:paraId="3B6D77D2" w14:textId="77777777" w:rsidR="00DE1092" w:rsidRDefault="00C32897">
            <w:proofErr w:type="spellStart"/>
            <w:r>
              <w:rPr>
                <w:sz w:val="16"/>
              </w:rPr>
              <w:t>Количество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проданных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продуктов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питания</w:t>
            </w:r>
            <w:proofErr w:type="spellEnd"/>
          </w:p>
        </w:tc>
        <w:tc>
          <w:tcPr>
            <w:tcW w:w="2160" w:type="dxa"/>
          </w:tcPr>
          <w:p w14:paraId="719A79DE" w14:textId="77777777" w:rsidR="00DE1092" w:rsidRDefault="00C32897">
            <w:proofErr w:type="spellStart"/>
            <w:r>
              <w:rPr>
                <w:sz w:val="16"/>
              </w:rPr>
              <w:t>шт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160" w:type="dxa"/>
          </w:tcPr>
          <w:p w14:paraId="4E423DE5" w14:textId="438BAB57" w:rsidR="00DE1092" w:rsidRPr="005F1C0B" w:rsidRDefault="005F1C0B">
            <w:pPr>
              <w:rPr>
                <w:sz w:val="16"/>
                <w:szCs w:val="16"/>
                <w:lang w:val="ru-RU"/>
              </w:rPr>
            </w:pPr>
            <w:r w:rsidRPr="005F1C0B">
              <w:rPr>
                <w:sz w:val="16"/>
                <w:szCs w:val="16"/>
                <w:lang w:val="ru-RU"/>
              </w:rPr>
              <w:t xml:space="preserve">питание в столовой по договору с </w:t>
            </w:r>
            <w:proofErr w:type="spellStart"/>
            <w:r w:rsidRPr="005F1C0B">
              <w:rPr>
                <w:sz w:val="16"/>
                <w:szCs w:val="16"/>
                <w:lang w:val="ru-RU"/>
              </w:rPr>
              <w:t>ХелсиФуд</w:t>
            </w:r>
            <w:proofErr w:type="spellEnd"/>
            <w:r w:rsidR="003F150A">
              <w:rPr>
                <w:sz w:val="16"/>
                <w:szCs w:val="16"/>
                <w:lang w:val="ru-RU"/>
              </w:rPr>
              <w:t xml:space="preserve"> </w:t>
            </w:r>
            <w:r w:rsidR="00A404F9">
              <w:rPr>
                <w:sz w:val="16"/>
                <w:szCs w:val="16"/>
                <w:lang w:val="ru-RU"/>
              </w:rPr>
              <w:t xml:space="preserve">(отходы утилизирует </w:t>
            </w:r>
            <w:proofErr w:type="spellStart"/>
            <w:r w:rsidR="00A404F9">
              <w:rPr>
                <w:sz w:val="16"/>
                <w:szCs w:val="16"/>
                <w:lang w:val="ru-RU"/>
              </w:rPr>
              <w:t>стоовая</w:t>
            </w:r>
            <w:proofErr w:type="spellEnd"/>
            <w:r w:rsidR="00A404F9">
              <w:rPr>
                <w:sz w:val="16"/>
                <w:szCs w:val="16"/>
                <w:lang w:val="ru-RU"/>
              </w:rPr>
              <w:t>)</w:t>
            </w:r>
          </w:p>
        </w:tc>
      </w:tr>
      <w:tr w:rsidR="00DE1092" w14:paraId="245499C9" w14:textId="77777777">
        <w:tc>
          <w:tcPr>
            <w:tcW w:w="2160" w:type="dxa"/>
          </w:tcPr>
          <w:p w14:paraId="5B0D2101" w14:textId="77777777" w:rsidR="00DE1092" w:rsidRDefault="00C32897">
            <w:r>
              <w:rPr>
                <w:sz w:val="16"/>
              </w:rPr>
              <w:t>11</w:t>
            </w:r>
          </w:p>
        </w:tc>
        <w:tc>
          <w:tcPr>
            <w:tcW w:w="2160" w:type="dxa"/>
          </w:tcPr>
          <w:p w14:paraId="21B801B3" w14:textId="77777777" w:rsidR="00DE1092" w:rsidRDefault="00C32897">
            <w:proofErr w:type="spellStart"/>
            <w:r>
              <w:rPr>
                <w:sz w:val="16"/>
              </w:rPr>
              <w:t>Израсходованная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дрова</w:t>
            </w:r>
            <w:proofErr w:type="spellEnd"/>
          </w:p>
        </w:tc>
        <w:tc>
          <w:tcPr>
            <w:tcW w:w="2160" w:type="dxa"/>
          </w:tcPr>
          <w:p w14:paraId="2B25FDCE" w14:textId="77777777" w:rsidR="00DE1092" w:rsidRDefault="00C32897">
            <w:r>
              <w:rPr>
                <w:sz w:val="16"/>
              </w:rPr>
              <w:t>м³</w:t>
            </w:r>
          </w:p>
        </w:tc>
        <w:tc>
          <w:tcPr>
            <w:tcW w:w="2160" w:type="dxa"/>
          </w:tcPr>
          <w:p w14:paraId="6B869024" w14:textId="77777777" w:rsidR="00DE1092" w:rsidRDefault="00C32897">
            <w:r>
              <w:rPr>
                <w:sz w:val="16"/>
              </w:rPr>
              <w:t>0</w:t>
            </w:r>
          </w:p>
        </w:tc>
      </w:tr>
      <w:tr w:rsidR="00DE1092" w14:paraId="69419DDE" w14:textId="77777777">
        <w:tc>
          <w:tcPr>
            <w:tcW w:w="2160" w:type="dxa"/>
          </w:tcPr>
          <w:p w14:paraId="5C9C6C4A" w14:textId="77777777" w:rsidR="00DE1092" w:rsidRDefault="00C32897">
            <w:r>
              <w:rPr>
                <w:sz w:val="16"/>
              </w:rPr>
              <w:t>12</w:t>
            </w:r>
          </w:p>
        </w:tc>
        <w:tc>
          <w:tcPr>
            <w:tcW w:w="2160" w:type="dxa"/>
          </w:tcPr>
          <w:p w14:paraId="77F33C87" w14:textId="77777777" w:rsidR="00DE1092" w:rsidRDefault="00C32897">
            <w:proofErr w:type="spellStart"/>
            <w:r>
              <w:rPr>
                <w:sz w:val="16"/>
              </w:rPr>
              <w:t>Количество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автомоек</w:t>
            </w:r>
            <w:proofErr w:type="spellEnd"/>
            <w:r>
              <w:rPr>
                <w:sz w:val="16"/>
              </w:rPr>
              <w:t xml:space="preserve"> в </w:t>
            </w:r>
            <w:proofErr w:type="spellStart"/>
            <w:r>
              <w:rPr>
                <w:sz w:val="16"/>
              </w:rPr>
              <w:t>день</w:t>
            </w:r>
            <w:proofErr w:type="spellEnd"/>
          </w:p>
        </w:tc>
        <w:tc>
          <w:tcPr>
            <w:tcW w:w="2160" w:type="dxa"/>
          </w:tcPr>
          <w:p w14:paraId="49660B97" w14:textId="77777777" w:rsidR="00DE1092" w:rsidRDefault="00C32897">
            <w:proofErr w:type="spellStart"/>
            <w:r>
              <w:rPr>
                <w:sz w:val="16"/>
              </w:rPr>
              <w:t>шт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160" w:type="dxa"/>
          </w:tcPr>
          <w:p w14:paraId="6AD78621" w14:textId="77777777" w:rsidR="00DE1092" w:rsidRDefault="00C32897">
            <w:r>
              <w:rPr>
                <w:sz w:val="16"/>
              </w:rPr>
              <w:t>0</w:t>
            </w:r>
          </w:p>
        </w:tc>
      </w:tr>
      <w:tr w:rsidR="00DE1092" w14:paraId="0EAD2446" w14:textId="77777777">
        <w:tc>
          <w:tcPr>
            <w:tcW w:w="2160" w:type="dxa"/>
          </w:tcPr>
          <w:p w14:paraId="15522D7C" w14:textId="77777777" w:rsidR="00DE1092" w:rsidRDefault="00C32897">
            <w:r>
              <w:rPr>
                <w:sz w:val="16"/>
              </w:rPr>
              <w:t>13</w:t>
            </w:r>
          </w:p>
        </w:tc>
        <w:tc>
          <w:tcPr>
            <w:tcW w:w="2160" w:type="dxa"/>
          </w:tcPr>
          <w:p w14:paraId="0CA7ADBD" w14:textId="77777777" w:rsidR="00DE1092" w:rsidRDefault="00C32897">
            <w:proofErr w:type="spellStart"/>
            <w:r>
              <w:rPr>
                <w:sz w:val="16"/>
              </w:rPr>
              <w:t>Производственные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отходы</w:t>
            </w:r>
            <w:proofErr w:type="spellEnd"/>
          </w:p>
        </w:tc>
        <w:tc>
          <w:tcPr>
            <w:tcW w:w="2160" w:type="dxa"/>
          </w:tcPr>
          <w:p w14:paraId="17C0EE46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5F81B943" w14:textId="3FDDAE05" w:rsidR="00DE1092" w:rsidRPr="005D4039" w:rsidRDefault="00A404F9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0,84</w:t>
            </w:r>
          </w:p>
        </w:tc>
      </w:tr>
      <w:tr w:rsidR="00DE1092" w:rsidRPr="0089263A" w14:paraId="387CBABF" w14:textId="77777777">
        <w:tc>
          <w:tcPr>
            <w:tcW w:w="2160" w:type="dxa"/>
          </w:tcPr>
          <w:p w14:paraId="2355383F" w14:textId="77777777" w:rsidR="00DE1092" w:rsidRDefault="00C32897">
            <w:r>
              <w:rPr>
                <w:sz w:val="16"/>
              </w:rPr>
              <w:t>14</w:t>
            </w:r>
          </w:p>
        </w:tc>
        <w:tc>
          <w:tcPr>
            <w:tcW w:w="2160" w:type="dxa"/>
          </w:tcPr>
          <w:p w14:paraId="175B7FD0" w14:textId="77777777" w:rsidR="00DE1092" w:rsidRPr="005070D2" w:rsidRDefault="00C32897">
            <w:pPr>
              <w:rPr>
                <w:lang w:val="ru-RU"/>
              </w:rPr>
            </w:pPr>
            <w:r w:rsidRPr="005070D2">
              <w:rPr>
                <w:sz w:val="16"/>
                <w:lang w:val="ru-RU"/>
              </w:rPr>
              <w:t>Договор с коммунальными службами по утилизации отходов</w:t>
            </w:r>
          </w:p>
        </w:tc>
        <w:tc>
          <w:tcPr>
            <w:tcW w:w="2160" w:type="dxa"/>
          </w:tcPr>
          <w:p w14:paraId="2C430782" w14:textId="77777777" w:rsidR="00DE1092" w:rsidRDefault="00C32897">
            <w:r>
              <w:rPr>
                <w:sz w:val="16"/>
              </w:rPr>
              <w:t>—</w:t>
            </w:r>
          </w:p>
        </w:tc>
        <w:tc>
          <w:tcPr>
            <w:tcW w:w="2160" w:type="dxa"/>
          </w:tcPr>
          <w:p w14:paraId="2283E1DE" w14:textId="77777777" w:rsidR="00DE1092" w:rsidRPr="005070D2" w:rsidRDefault="00C32897">
            <w:pPr>
              <w:rPr>
                <w:lang w:val="ru-RU"/>
              </w:rPr>
            </w:pPr>
            <w:r w:rsidRPr="005070D2">
              <w:rPr>
                <w:sz w:val="16"/>
                <w:lang w:val="ru-RU"/>
              </w:rPr>
              <w:t>Вывозом отходов занимается подрядчик ОсОО «МАЙКАДАМ Сервис» по договору с Муниципальным предприятием г. Талас</w:t>
            </w:r>
          </w:p>
        </w:tc>
      </w:tr>
      <w:tr w:rsidR="00DE1092" w14:paraId="2F88BD9D" w14:textId="77777777">
        <w:tc>
          <w:tcPr>
            <w:tcW w:w="2160" w:type="dxa"/>
          </w:tcPr>
          <w:p w14:paraId="2414F499" w14:textId="77777777" w:rsidR="00DE1092" w:rsidRDefault="00C32897">
            <w:r>
              <w:rPr>
                <w:sz w:val="16"/>
              </w:rPr>
              <w:t>15</w:t>
            </w:r>
          </w:p>
        </w:tc>
        <w:tc>
          <w:tcPr>
            <w:tcW w:w="2160" w:type="dxa"/>
          </w:tcPr>
          <w:p w14:paraId="52F868CC" w14:textId="77777777" w:rsidR="00DE1092" w:rsidRDefault="00C32897">
            <w:proofErr w:type="spellStart"/>
            <w:r>
              <w:rPr>
                <w:sz w:val="16"/>
              </w:rPr>
              <w:t>Использованный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цемент</w:t>
            </w:r>
            <w:proofErr w:type="spellEnd"/>
          </w:p>
        </w:tc>
        <w:tc>
          <w:tcPr>
            <w:tcW w:w="2160" w:type="dxa"/>
          </w:tcPr>
          <w:p w14:paraId="1ED9446F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0232680" w14:textId="767DCC8F" w:rsidR="00DE1092" w:rsidRPr="005D4039" w:rsidRDefault="00E43ABF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43</w:t>
            </w:r>
          </w:p>
        </w:tc>
      </w:tr>
      <w:tr w:rsidR="00DE1092" w14:paraId="4EC2086C" w14:textId="77777777">
        <w:tc>
          <w:tcPr>
            <w:tcW w:w="2160" w:type="dxa"/>
          </w:tcPr>
          <w:p w14:paraId="2BDF03F5" w14:textId="77777777" w:rsidR="00DE1092" w:rsidRDefault="00C32897">
            <w:r>
              <w:rPr>
                <w:sz w:val="16"/>
              </w:rPr>
              <w:t>16</w:t>
            </w:r>
          </w:p>
        </w:tc>
        <w:tc>
          <w:tcPr>
            <w:tcW w:w="2160" w:type="dxa"/>
          </w:tcPr>
          <w:p w14:paraId="25A79244" w14:textId="77777777" w:rsidR="00DE1092" w:rsidRDefault="00C32897">
            <w:proofErr w:type="spellStart"/>
            <w:r>
              <w:rPr>
                <w:sz w:val="16"/>
              </w:rPr>
              <w:t>Очищенная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фасоль</w:t>
            </w:r>
            <w:proofErr w:type="spellEnd"/>
          </w:p>
        </w:tc>
        <w:tc>
          <w:tcPr>
            <w:tcW w:w="2160" w:type="dxa"/>
          </w:tcPr>
          <w:p w14:paraId="28A30063" w14:textId="77777777" w:rsidR="00DE1092" w:rsidRDefault="00C32897">
            <w:proofErr w:type="spellStart"/>
            <w:r>
              <w:rPr>
                <w:sz w:val="16"/>
              </w:rPr>
              <w:t>тн</w:t>
            </w:r>
            <w:proofErr w:type="spellEnd"/>
          </w:p>
        </w:tc>
        <w:tc>
          <w:tcPr>
            <w:tcW w:w="2160" w:type="dxa"/>
          </w:tcPr>
          <w:p w14:paraId="1052ACF6" w14:textId="77777777" w:rsidR="00DE1092" w:rsidRDefault="00C32897">
            <w:r>
              <w:rPr>
                <w:sz w:val="16"/>
              </w:rPr>
              <w:t>0</w:t>
            </w:r>
          </w:p>
        </w:tc>
      </w:tr>
    </w:tbl>
    <w:p w14:paraId="04C9F3C6" w14:textId="77777777" w:rsidR="00DE1092" w:rsidRDefault="00DE1092"/>
    <w:p w14:paraId="5299B2EB" w14:textId="60325C0E" w:rsidR="00DE1092" w:rsidRPr="008720DA" w:rsidRDefault="005D4039" w:rsidP="008720DA">
      <w:pPr>
        <w:spacing w:after="0"/>
        <w:rPr>
          <w:sz w:val="20"/>
          <w:szCs w:val="20"/>
          <w:lang w:val="ru-RU"/>
        </w:rPr>
      </w:pPr>
      <w:proofErr w:type="gramStart"/>
      <w:r w:rsidRPr="008720DA">
        <w:rPr>
          <w:sz w:val="20"/>
          <w:szCs w:val="20"/>
          <w:lang w:val="ru-RU"/>
        </w:rPr>
        <w:t xml:space="preserve">ЗРП </w:t>
      </w:r>
      <w:r w:rsidR="00C32897" w:rsidRPr="008720DA">
        <w:rPr>
          <w:sz w:val="20"/>
          <w:szCs w:val="20"/>
          <w:lang w:val="ru-RU"/>
        </w:rPr>
        <w:t>:</w:t>
      </w:r>
      <w:proofErr w:type="gramEnd"/>
      <w:r w:rsidR="00C32897" w:rsidRPr="008720DA">
        <w:rPr>
          <w:sz w:val="20"/>
          <w:szCs w:val="20"/>
          <w:lang w:val="ru-RU"/>
        </w:rPr>
        <w:t xml:space="preserve"> _________________ Громыко </w:t>
      </w:r>
      <w:proofErr w:type="gramStart"/>
      <w:r w:rsidR="00C32897" w:rsidRPr="008720DA">
        <w:rPr>
          <w:sz w:val="20"/>
          <w:szCs w:val="20"/>
          <w:lang w:val="ru-RU"/>
        </w:rPr>
        <w:t>С.С.</w:t>
      </w:r>
      <w:proofErr w:type="gramEnd"/>
    </w:p>
    <w:p w14:paraId="6D71BFDA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МП</w:t>
      </w:r>
    </w:p>
    <w:p w14:paraId="3FDA1045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Реквизиты:</w:t>
      </w:r>
    </w:p>
    <w:p w14:paraId="2BAF0D7F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Филиал ОсОО «АйБиКон» в КР</w:t>
      </w:r>
    </w:p>
    <w:p w14:paraId="75A58039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ИНН: 02606202510352</w:t>
      </w:r>
    </w:p>
    <w:p w14:paraId="693508A9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р/с: 1033020060446711, БИК: 103030</w:t>
      </w:r>
    </w:p>
    <w:p w14:paraId="329A2246" w14:textId="77777777" w:rsidR="00DE1092" w:rsidRPr="008720DA" w:rsidRDefault="00C32897" w:rsidP="008720DA">
      <w:pPr>
        <w:spacing w:after="0"/>
        <w:rPr>
          <w:sz w:val="20"/>
          <w:szCs w:val="20"/>
          <w:lang w:val="ru-RU"/>
        </w:rPr>
      </w:pPr>
      <w:r w:rsidRPr="008720DA">
        <w:rPr>
          <w:sz w:val="20"/>
          <w:szCs w:val="20"/>
          <w:lang w:val="ru-RU"/>
        </w:rPr>
        <w:t>Банк: Филиал «</w:t>
      </w:r>
      <w:proofErr w:type="spellStart"/>
      <w:r w:rsidRPr="008720DA">
        <w:rPr>
          <w:sz w:val="20"/>
          <w:szCs w:val="20"/>
          <w:lang w:val="ru-RU"/>
        </w:rPr>
        <w:t>Мбанк</w:t>
      </w:r>
      <w:proofErr w:type="spellEnd"/>
      <w:r w:rsidRPr="008720DA">
        <w:rPr>
          <w:sz w:val="20"/>
          <w:szCs w:val="20"/>
          <w:lang w:val="ru-RU"/>
        </w:rPr>
        <w:t xml:space="preserve"> Азия Молл» ОАО «МБАНК»</w:t>
      </w:r>
    </w:p>
    <w:p w14:paraId="5E2199F7" w14:textId="77777777" w:rsidR="00DE1092" w:rsidRPr="008720DA" w:rsidRDefault="00C32897" w:rsidP="008720DA">
      <w:pPr>
        <w:spacing w:after="0"/>
        <w:rPr>
          <w:sz w:val="20"/>
          <w:szCs w:val="20"/>
        </w:rPr>
      </w:pPr>
      <w:r w:rsidRPr="008720DA">
        <w:rPr>
          <w:sz w:val="20"/>
          <w:szCs w:val="20"/>
          <w:lang w:val="ru-RU"/>
        </w:rPr>
        <w:t xml:space="preserve">Адрес: КР, г. Бишкек, пр. </w:t>
      </w:r>
      <w:proofErr w:type="spellStart"/>
      <w:r w:rsidRPr="008720DA">
        <w:rPr>
          <w:sz w:val="20"/>
          <w:szCs w:val="20"/>
        </w:rPr>
        <w:t>Чынгыза</w:t>
      </w:r>
      <w:proofErr w:type="spellEnd"/>
      <w:r w:rsidRPr="008720DA">
        <w:rPr>
          <w:sz w:val="20"/>
          <w:szCs w:val="20"/>
        </w:rPr>
        <w:t xml:space="preserve"> Айтматова, д. 37/1, 720044</w:t>
      </w:r>
    </w:p>
    <w:p w14:paraId="4A1C7DF5" w14:textId="77777777" w:rsidR="00DE1092" w:rsidRPr="008720DA" w:rsidRDefault="00C32897" w:rsidP="008720DA">
      <w:pPr>
        <w:spacing w:after="0"/>
        <w:rPr>
          <w:sz w:val="20"/>
          <w:szCs w:val="20"/>
        </w:rPr>
      </w:pPr>
      <w:proofErr w:type="spellStart"/>
      <w:r w:rsidRPr="008720DA">
        <w:rPr>
          <w:sz w:val="20"/>
          <w:szCs w:val="20"/>
        </w:rPr>
        <w:t>Тел</w:t>
      </w:r>
      <w:proofErr w:type="spellEnd"/>
      <w:r w:rsidRPr="008720DA">
        <w:rPr>
          <w:sz w:val="20"/>
          <w:szCs w:val="20"/>
        </w:rPr>
        <w:t>: +996 555 350 874</w:t>
      </w:r>
    </w:p>
    <w:sectPr w:rsidR="00DE1092" w:rsidRPr="008720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075493">
    <w:abstractNumId w:val="8"/>
  </w:num>
  <w:num w:numId="2" w16cid:durableId="2080445714">
    <w:abstractNumId w:val="6"/>
  </w:num>
  <w:num w:numId="3" w16cid:durableId="953251049">
    <w:abstractNumId w:val="5"/>
  </w:num>
  <w:num w:numId="4" w16cid:durableId="571158217">
    <w:abstractNumId w:val="4"/>
  </w:num>
  <w:num w:numId="5" w16cid:durableId="1041974380">
    <w:abstractNumId w:val="7"/>
  </w:num>
  <w:num w:numId="6" w16cid:durableId="1028487005">
    <w:abstractNumId w:val="3"/>
  </w:num>
  <w:num w:numId="7" w16cid:durableId="488792209">
    <w:abstractNumId w:val="2"/>
  </w:num>
  <w:num w:numId="8" w16cid:durableId="192957596">
    <w:abstractNumId w:val="1"/>
  </w:num>
  <w:num w:numId="9" w16cid:durableId="88021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C8"/>
    <w:rsid w:val="0029639D"/>
    <w:rsid w:val="00326F90"/>
    <w:rsid w:val="00390288"/>
    <w:rsid w:val="003F150A"/>
    <w:rsid w:val="00491D08"/>
    <w:rsid w:val="004A27D8"/>
    <w:rsid w:val="005070D2"/>
    <w:rsid w:val="005D4039"/>
    <w:rsid w:val="005F1C0B"/>
    <w:rsid w:val="00711933"/>
    <w:rsid w:val="008720DA"/>
    <w:rsid w:val="0089263A"/>
    <w:rsid w:val="00A404F9"/>
    <w:rsid w:val="00AA1D8D"/>
    <w:rsid w:val="00B47730"/>
    <w:rsid w:val="00C32897"/>
    <w:rsid w:val="00CB0664"/>
    <w:rsid w:val="00DE1092"/>
    <w:rsid w:val="00E43ABF"/>
    <w:rsid w:val="00F21F2C"/>
    <w:rsid w:val="00FB7657"/>
    <w:rsid w:val="00FC693F"/>
    <w:rsid w:val="00FF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6675FB"/>
  <w14:defaultImageDpi w14:val="300"/>
  <w15:docId w15:val="{9ED2614B-D38B-44AB-B7B9-EAE0B011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Громыко Сергей Станиславович</cp:lastModifiedBy>
  <cp:revision>10</cp:revision>
  <dcterms:created xsi:type="dcterms:W3CDTF">2026-07-31T07:02:00Z</dcterms:created>
  <dcterms:modified xsi:type="dcterms:W3CDTF">2026-07-31T13:16:00Z</dcterms:modified>
  <cp:category/>
</cp:coreProperties>
</file>